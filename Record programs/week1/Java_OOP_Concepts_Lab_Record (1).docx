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JAVA PROGRAMMING LAB RECORD</w:t>
      </w:r>
    </w:p>
    <w:p>
      <w:pPr>
        <w:jc w:val="center"/>
      </w:pPr>
      <w:r>
        <w:rPr>
          <w:b/>
        </w:rPr>
        <w:t>Experiment No: ____                                      Date: ____ / ____ / 2026</w:t>
      </w:r>
    </w:p>
    <w:p>
      <w:r>
        <w:rPr>
          <w:b/>
        </w:rPr>
        <w:t>Title: Demonstration of OOP Concepts in Java</w:t>
      </w:r>
    </w:p>
    <w:p>
      <w:pPr>
        <w:spacing w:before="120" w:after="60"/>
      </w:pPr>
      <w:r>
        <w:rPr>
          <w:b/>
          <w:sz w:val="24"/>
        </w:rPr>
        <w:t>1. Aim</w:t>
      </w:r>
    </w:p>
    <w:p>
      <w:r>
        <w:t>To develop a Java program that demonstrates the core Object-Oriented Programming (OOP) concepts: classes and objects, constructors, encapsulation, inheritance, polymorphism, abstraction, and interfaces.</w:t>
      </w:r>
    </w:p>
    <w:p>
      <w:pPr>
        <w:spacing w:before="120" w:after="60"/>
      </w:pPr>
      <w:r>
        <w:rPr>
          <w:b/>
          <w:sz w:val="24"/>
        </w:rPr>
        <w:t>2. Problem Statement</w:t>
      </w:r>
    </w:p>
    <w:p>
      <w:r>
        <w:t>Create a Java application that displays book details using constructors and encapsulation; demonstrates inheritance using Person, Student, and Faculty; demonstrates method overloading and method overriding; and illustrates abstraction and interfaces using Shape and Printable.</w:t>
      </w:r>
    </w:p>
    <w:p>
      <w:pPr>
        <w:spacing w:before="120" w:after="60"/>
      </w:pPr>
      <w:r>
        <w:rPr>
          <w:b/>
          <w:sz w:val="24"/>
        </w:rPr>
        <w:t>3. Concepts Used</w:t>
      </w:r>
    </w:p>
    <w:p>
      <w:pPr>
        <w:pStyle w:val="ListBullet"/>
      </w:pPr>
      <w:r>
        <w:t>Classes and Objects: Book, Person, Student, Faculty, AreaCalculator, Vehicle, Shape, and Report.</w:t>
      </w:r>
    </w:p>
    <w:p>
      <w:pPr>
        <w:pStyle w:val="ListBullet"/>
      </w:pPr>
      <w:r>
        <w:t>Constructors: Default and parameterized constructors in the Book class.</w:t>
      </w:r>
    </w:p>
    <w:p>
      <w:pPr>
        <w:pStyle w:val="ListBullet"/>
      </w:pPr>
      <w:r>
        <w:t>Encapsulation: Private data members in Book accessed through getter and setter methods.</w:t>
      </w:r>
    </w:p>
    <w:p>
      <w:pPr>
        <w:pStyle w:val="ListBullet"/>
      </w:pPr>
      <w:r>
        <w:t>Inheritance: Student and Faculty extend Person; Car and Bike extend Vehicle.</w:t>
      </w:r>
    </w:p>
    <w:p>
      <w:pPr>
        <w:pStyle w:val="ListBullet"/>
      </w:pPr>
      <w:r>
        <w:t>Polymorphism: Method overloading in AreaCalculator and method overriding in Vehicle subclasses.</w:t>
      </w:r>
    </w:p>
    <w:p>
      <w:pPr>
        <w:pStyle w:val="ListBullet"/>
      </w:pPr>
      <w:r>
        <w:t>Abstraction: Shape is an abstract class implemented by Circle and Rectangle.</w:t>
      </w:r>
    </w:p>
    <w:p>
      <w:pPr>
        <w:pStyle w:val="ListBullet"/>
      </w:pPr>
      <w:r>
        <w:t>Interface: Printable is implemented by Report.</w:t>
      </w:r>
    </w:p>
    <w:p>
      <w:pPr>
        <w:spacing w:before="120" w:after="60"/>
      </w:pPr>
      <w:r>
        <w:rPr>
          <w:b/>
          <w:sz w:val="24"/>
        </w:rPr>
        <w:t>4. 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Create Book objects using the default and parameterized constructors, then display their details.</w:t>
      </w:r>
    </w:p>
    <w:p>
      <w:pPr>
        <w:pStyle w:val="ListNumber"/>
      </w:pPr>
      <w:r>
        <w:t>Create Student and Faculty objects, assign their data, and call the overridden display() methods.</w:t>
      </w:r>
    </w:p>
    <w:p>
      <w:pPr>
        <w:pStyle w:val="ListNumber"/>
      </w:pPr>
      <w:r>
        <w:t>Create an AreaCalculator object and calculate circle, rectangle, and triangle areas using overloaded area() methods.</w:t>
      </w:r>
    </w:p>
    <w:p>
      <w:pPr>
        <w:pStyle w:val="ListNumber"/>
      </w:pPr>
      <w:r>
        <w:t>Create Vehicle, Car, and Bike objects and call display() to demonstrate method overriding.</w:t>
      </w:r>
    </w:p>
    <w:p>
      <w:pPr>
        <w:pStyle w:val="ListNumber"/>
      </w:pPr>
      <w:r>
        <w:t>Create Circle and Rectangle objects through Shape references and call draw().</w:t>
      </w:r>
    </w:p>
    <w:p>
      <w:pPr>
        <w:pStyle w:val="ListNumber"/>
      </w:pPr>
      <w:r>
        <w:t>Create a Report object and call print() through the Printable implementation.</w:t>
      </w:r>
    </w:p>
    <w:p>
      <w:pPr>
        <w:pStyle w:val="ListNumber"/>
      </w:pPr>
      <w:r>
        <w:t>Stop the program.</w:t>
      </w:r>
    </w:p>
    <w:p>
      <w:pPr>
        <w:spacing w:before="120" w:after="60"/>
      </w:pPr>
      <w:r>
        <w:rPr>
          <w:b/>
          <w:sz w:val="24"/>
        </w:rPr>
        <w:t>5. Java Program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Book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private int bookId;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private String bookName;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private String author;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private double price;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Book()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bookId = 0;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bookName = "Unknown";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author = "Unknown";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price = 0.0;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Book(int id, String name, String auth, double pr)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bookId = id;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bookName = name;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author = auth;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price = pr;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int getBookId() { return bookId;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void setBookId(int id) { bookId = id;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String getBookName() { return bookName;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void setBookName(String name) { bookName = name;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String getAuthor() { return author;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void setAuthor(String auth) { author = auth;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double getPrice() { return price;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void setPrice(double pr) { price = pr;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void displayDetails()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System.out.println(bookId + " | " + bookName + " | " + author + " | " + price);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Person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String name;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int age;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display()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System.out.println("Name: " + name + ", Age: " + age);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Student extends Person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String course;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display()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super.display();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System.out.println("Course: " + course);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Faculty extends Person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String department;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display()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super.display();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System.out.println("Department: " + department);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AreaCalculator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double area(double radius)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return Math.PI * radius * radius;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double area(double length, double breadth)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return length * breadth;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double area(double base, double height, boolean triangle)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return 0.5 * base * height;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Vehicle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display()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System.out.println("This is a vehicle.");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Car extends Vehicle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display()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System.out.println("This is a Car.");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Bike extends Vehicle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display()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System.out.println("This is a Bike.");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abstract class Shape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abstract void draw();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Circle extends Shape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draw()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System.out.println("Drawing a Circle");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Rectangle extends Shape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draw()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System.out.println("Drawing a Rectangle");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interface Printable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void print();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class Report implements Printable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@Override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void print()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System.out.println("Printing Report...");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public class Librarysystem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public static void main(String[] args) {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 Book Details :");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Book b1 = new Book();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Book b2 = new Book(235, "Java programming practices", "Santosh Kumar P", 499.99);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b1.displayDetails();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b2.displayDetails();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System.out.println("\\n Inheritance:");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Student s = new Student();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s.name = "Haarika";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s.age = 20;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s.course = "Computer Science";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Faculty f = new Faculty();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f.name = "Dr. Rao";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f.age = 45;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f.department = "Engineering";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f.display();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System.out.println("\\nPolymorphism:");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AreaCalculator ac = new AreaCalculator();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System.out.println("Circle Area: " + ac.area(5));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System.out.println("Rectangle Area: " + ac.area(4, 6));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System.out.println("Triangle Area: " + ac.area(3, 7, true));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Vehicle v = new Vehicle();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Vehicle car = new Car();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Vehicle bike = new Bike();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v.display();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car.display();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bike.display();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System.out.println("\\n Abstraction &amp; Interfaces");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Shape circle = new Circle();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Shape rectangle = new Rectangle();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circle.draw();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rectangle.draw();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Report report = new Report();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    report.print();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after="0"/>
        <w:ind w:left="216"/>
      </w:pPr>
      <w:r>
        <w:rPr>
          <w:rFonts w:ascii="Consolas" w:hAnsi="Consolas" w:eastAsia="Consolas"/>
          <w:sz w:val="17"/>
        </w:rPr>
        <w:t>}</w:t>
      </w:r>
    </w:p>
    <w:p>
      <w:pPr>
        <w:spacing w:before="120" w:after="60"/>
      </w:pPr>
      <w:r>
        <w:rPr>
          <w:b/>
          <w:sz w:val="24"/>
        </w:rPr>
        <w:t>6. Expected Output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Book Details :</w:t>
      </w:r>
    </w:p>
    <w:p>
      <w:pPr>
        <w:spacing w:after="0"/>
      </w:pPr>
      <w:r>
        <w:rPr>
          <w:rFonts w:ascii="Consolas" w:hAnsi="Consolas" w:eastAsia="Consolas"/>
          <w:sz w:val="18"/>
        </w:rPr>
        <w:t>0 | Unknown | Unknown | 0.0</w:t>
      </w:r>
    </w:p>
    <w:p>
      <w:pPr>
        <w:spacing w:after="0"/>
      </w:pPr>
      <w:r>
        <w:rPr>
          <w:rFonts w:ascii="Consolas" w:hAnsi="Consolas" w:eastAsia="Consolas"/>
          <w:sz w:val="18"/>
        </w:rPr>
        <w:t>235 | Java programming practices | Santosh Kumar P | 499.99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Inheritance:</w:t>
      </w:r>
    </w:p>
    <w:p>
      <w:pPr>
        <w:spacing w:after="0"/>
      </w:pPr>
      <w:r>
        <w:rPr>
          <w:rFonts w:ascii="Consolas" w:hAnsi="Consolas" w:eastAsia="Consolas"/>
          <w:sz w:val="18"/>
        </w:rPr>
        <w:t>Name: Haarika, Age: 20</w:t>
      </w:r>
    </w:p>
    <w:p>
      <w:pPr>
        <w:spacing w:after="0"/>
      </w:pPr>
      <w:r>
        <w:rPr>
          <w:rFonts w:ascii="Consolas" w:hAnsi="Consolas" w:eastAsia="Consolas"/>
          <w:sz w:val="18"/>
        </w:rPr>
        <w:t>Course: Computer Science</w:t>
      </w:r>
    </w:p>
    <w:p>
      <w:pPr>
        <w:spacing w:after="0"/>
      </w:pPr>
      <w:r>
        <w:rPr>
          <w:rFonts w:ascii="Consolas" w:hAnsi="Consolas" w:eastAsia="Consolas"/>
          <w:sz w:val="18"/>
        </w:rPr>
        <w:t>Name: Dr. Rao, Age: 45</w:t>
      </w:r>
    </w:p>
    <w:p>
      <w:pPr>
        <w:spacing w:after="0"/>
      </w:pPr>
      <w:r>
        <w:rPr>
          <w:rFonts w:ascii="Consolas" w:hAnsi="Consolas" w:eastAsia="Consolas"/>
          <w:sz w:val="18"/>
        </w:rPr>
        <w:t>Department: Engineering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8"/>
        </w:rPr>
        <w:t>Polymorphism:</w:t>
      </w:r>
    </w:p>
    <w:p>
      <w:pPr>
        <w:spacing w:after="0"/>
      </w:pPr>
      <w:r>
        <w:rPr>
          <w:rFonts w:ascii="Consolas" w:hAnsi="Consolas" w:eastAsia="Consolas"/>
          <w:sz w:val="18"/>
        </w:rPr>
        <w:t>Circle Area: 78.53981633974483</w:t>
      </w:r>
    </w:p>
    <w:p>
      <w:pPr>
        <w:spacing w:after="0"/>
      </w:pPr>
      <w:r>
        <w:rPr>
          <w:rFonts w:ascii="Consolas" w:hAnsi="Consolas" w:eastAsia="Consolas"/>
          <w:sz w:val="18"/>
        </w:rPr>
        <w:t>Rectangle Area: 24.0</w:t>
      </w:r>
    </w:p>
    <w:p>
      <w:pPr>
        <w:spacing w:after="0"/>
      </w:pPr>
      <w:r>
        <w:rPr>
          <w:rFonts w:ascii="Consolas" w:hAnsi="Consolas" w:eastAsia="Consolas"/>
          <w:sz w:val="18"/>
        </w:rPr>
        <w:t>Triangle Area: 10.5</w:t>
      </w:r>
    </w:p>
    <w:p>
      <w:pPr>
        <w:spacing w:after="0"/>
      </w:pPr>
      <w:r>
        <w:rPr>
          <w:rFonts w:ascii="Consolas" w:hAnsi="Consolas" w:eastAsia="Consolas"/>
          <w:sz w:val="18"/>
        </w:rPr>
        <w:t>This is a vehicle.</w:t>
      </w:r>
    </w:p>
    <w:p>
      <w:pPr>
        <w:spacing w:after="0"/>
      </w:pPr>
      <w:r>
        <w:rPr>
          <w:rFonts w:ascii="Consolas" w:hAnsi="Consolas" w:eastAsia="Consolas"/>
          <w:sz w:val="18"/>
        </w:rPr>
        <w:t>This is a Car.</w:t>
      </w:r>
    </w:p>
    <w:p>
      <w:pPr>
        <w:spacing w:after="0"/>
      </w:pPr>
      <w:r>
        <w:rPr>
          <w:rFonts w:ascii="Consolas" w:hAnsi="Consolas" w:eastAsia="Consolas"/>
          <w:sz w:val="18"/>
        </w:rPr>
        <w:t>This is a Bike.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sz w:val="18"/>
        </w:rPr>
        <w:t xml:space="preserve"> Abstraction &amp; Interfaces</w:t>
      </w:r>
    </w:p>
    <w:p>
      <w:pPr>
        <w:spacing w:after="0"/>
      </w:pPr>
      <w:r>
        <w:rPr>
          <w:rFonts w:ascii="Consolas" w:hAnsi="Consolas" w:eastAsia="Consolas"/>
          <w:sz w:val="18"/>
        </w:rPr>
        <w:t>Drawing a Circle</w:t>
      </w:r>
    </w:p>
    <w:p>
      <w:pPr>
        <w:spacing w:after="0"/>
      </w:pPr>
      <w:r>
        <w:rPr>
          <w:rFonts w:ascii="Consolas" w:hAnsi="Consolas" w:eastAsia="Consolas"/>
          <w:sz w:val="18"/>
        </w:rPr>
        <w:t>Drawing a Rectangle</w:t>
      </w:r>
    </w:p>
    <w:p>
      <w:pPr>
        <w:spacing w:after="0"/>
      </w:pPr>
      <w:r>
        <w:rPr>
          <w:rFonts w:ascii="Consolas" w:hAnsi="Consolas" w:eastAsia="Consolas"/>
          <w:sz w:val="18"/>
        </w:rPr>
        <w:t>Printing Report...</w:t>
      </w:r>
    </w:p>
    <w:p>
      <w:pPr>
        <w:spacing w:before="120" w:after="60"/>
      </w:pPr>
      <w:r>
        <w:rPr>
          <w:b/>
          <w:sz w:val="24"/>
        </w:rPr>
        <w:t>7. Result</w:t>
      </w:r>
    </w:p>
    <w:p>
      <w:r>
        <w:t>Thus, the Java program was written and executed to demonstrate constructors, encapsulation, inheritance, method overloading, method overriding, abstraction, and interfaces.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