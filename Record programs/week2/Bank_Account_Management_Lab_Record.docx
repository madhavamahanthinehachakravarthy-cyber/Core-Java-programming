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JAVA PROGRAMMING LAB RECORD</w:t>
      </w:r>
    </w:p>
    <w:p>
      <w:pPr>
        <w:jc w:val="center"/>
      </w:pPr>
      <w:r>
        <w:rPr>
          <w:b/>
        </w:rPr>
        <w:t>Experiment No: ____                                      Date: ____ / ____ / 2026</w:t>
      </w:r>
    </w:p>
    <w:p>
      <w:r>
        <w:rPr>
          <w:b/>
        </w:rPr>
        <w:t>Title: Bank Account Management System Using Inheritance</w:t>
      </w:r>
    </w:p>
    <w:p>
      <w:pPr>
        <w:spacing w:before="120" w:after="60"/>
      </w:pPr>
      <w:r>
        <w:rPr>
          <w:b/>
          <w:sz w:val="24"/>
        </w:rPr>
        <w:t>1. Aim</w:t>
      </w:r>
    </w:p>
    <w:p>
      <w:r>
        <w:t>To develop a menu-driven Java application for managing savings and current bank accounts using classes, constructors, inheritance, method overriding, and basic account operations.</w:t>
      </w:r>
    </w:p>
    <w:p>
      <w:pPr>
        <w:spacing w:before="120" w:after="60"/>
      </w:pPr>
      <w:r>
        <w:rPr>
          <w:b/>
          <w:sz w:val="24"/>
        </w:rPr>
        <w:t>2. Problem Statement</w:t>
      </w:r>
    </w:p>
    <w:p>
      <w:r>
        <w:t>Design a bank account management system that supports depositing money, withdrawing money, calculating savings interest, withdrawing from a current account with an overdraft limit, transferring money between accounts, and displaying account details.</w:t>
      </w:r>
    </w:p>
    <w:p>
      <w:pPr>
        <w:spacing w:before="120" w:after="60"/>
      </w:pPr>
      <w:r>
        <w:rPr>
          <w:b/>
          <w:sz w:val="24"/>
        </w:rPr>
        <w:t>3. Concepts Used</w:t>
      </w:r>
    </w:p>
    <w:p>
      <w:pPr>
        <w:pStyle w:val="ListBullet"/>
      </w:pPr>
      <w:r>
        <w:t>Classes and Objects: Account, SavingsAccount, and CurrentAccount.</w:t>
      </w:r>
    </w:p>
    <w:p>
      <w:pPr>
        <w:pStyle w:val="ListBullet"/>
      </w:pPr>
      <w:r>
        <w:t>Constructor: Initializes account number, balance, and account type.</w:t>
      </w:r>
    </w:p>
    <w:p>
      <w:pPr>
        <w:pStyle w:val="ListBullet"/>
      </w:pPr>
      <w:r>
        <w:t>Inheritance: SavingsAccount and CurrentAccount extend Account.</w:t>
      </w:r>
    </w:p>
    <w:p>
      <w:pPr>
        <w:pStyle w:val="ListBullet"/>
      </w:pPr>
      <w:r>
        <w:t>super keyword: Calls the parent class constructor from child classes.</w:t>
      </w:r>
    </w:p>
    <w:p>
      <w:pPr>
        <w:pStyle w:val="ListBullet"/>
      </w:pPr>
      <w:r>
        <w:t>Method Overriding: CurrentAccount overrides the withdraw() method.</w:t>
      </w:r>
    </w:p>
    <w:p>
      <w:pPr>
        <w:pStyle w:val="ListBullet"/>
      </w:pPr>
      <w:r>
        <w:t>Conditional Statements: Check available balance and overdraft limit.</w:t>
      </w:r>
    </w:p>
    <w:p>
      <w:pPr>
        <w:pStyle w:val="ListBullet"/>
      </w:pPr>
      <w:r>
        <w:t>Scanner: Reads the user’s menu choice and transaction amounts.</w:t>
      </w:r>
    </w:p>
    <w:p>
      <w:pPr>
        <w:pStyle w:val="ListBullet"/>
      </w:pPr>
      <w:r>
        <w:t>Switch and do-while: Implement the menu-driven program.</w:t>
      </w:r>
    </w:p>
    <w:p>
      <w:pPr>
        <w:spacing w:before="120" w:after="60"/>
      </w:pPr>
      <w:r>
        <w:rPr>
          <w:b/>
          <w:sz w:val="24"/>
        </w:rPr>
        <w:t>4. Algorithm</w:t>
      </w:r>
    </w:p>
    <w:p>
      <w:pPr>
        <w:pStyle w:val="ListNumber"/>
      </w:pPr>
      <w:r>
        <w:t>Start the program and create a Scanner object for user input.</w:t>
      </w:r>
    </w:p>
    <w:p>
      <w:pPr>
        <w:pStyle w:val="ListNumber"/>
      </w:pPr>
      <w:r>
        <w:t>Create a SavingsAccount with account number 101, balance 5000, and interest rate 5%.</w:t>
      </w:r>
    </w:p>
    <w:p>
      <w:pPr>
        <w:pStyle w:val="ListNumber"/>
      </w:pPr>
      <w:r>
        <w:t>Create a CurrentAccount with account number 201, balance 3000, and overdraft limit 2000.</w:t>
      </w:r>
    </w:p>
    <w:p>
      <w:pPr>
        <w:pStyle w:val="ListNumber"/>
      </w:pPr>
      <w:r>
        <w:t>Display the bank menu and read the user’s choice.</w:t>
      </w:r>
    </w:p>
    <w:p>
      <w:pPr>
        <w:pStyle w:val="ListNumber"/>
      </w:pPr>
      <w:r>
        <w:t>Perform the selected operation: deposit, savings withdrawal, interest calculation, current-account withdrawal, transfer, or display account details.</w:t>
      </w:r>
    </w:p>
    <w:p>
      <w:pPr>
        <w:pStyle w:val="ListNumber"/>
      </w:pPr>
      <w:r>
        <w:t>Display an appropriate message when a transaction succeeds or fails.</w:t>
      </w:r>
    </w:p>
    <w:p>
      <w:pPr>
        <w:pStyle w:val="ListNumber"/>
      </w:pPr>
      <w:r>
        <w:t>Repeat the menu until the user selects Exit.</w:t>
      </w:r>
    </w:p>
    <w:p>
      <w:pPr>
        <w:pStyle w:val="ListNumber"/>
      </w:pPr>
      <w:r>
        <w:t>Close the Scanner and stop the program.</w:t>
      </w:r>
    </w:p>
    <w:p>
      <w:pPr>
        <w:spacing w:before="120" w:after="60"/>
      </w:pPr>
      <w:r>
        <w:rPr>
          <w:b/>
          <w:sz w:val="24"/>
        </w:rPr>
        <w:t>5. Java Program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import java.util.Scanner;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// Base class for all accounts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class Account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int accNo;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double balance;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String type;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Account(int no, double bal, String t)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accNo = no;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balance = bal;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type = t;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void deposit(double amt)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balance += amt;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System.out.println("Deposited: " + amt);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System.out.println("Balance: " + balance);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void withdraw(double amt)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if (amt &lt;= balance)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balance -= amt;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System.out.println("Withdrawn: " + amt);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System.out.println("Balance: " + balance);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} else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System.out.println("Not enough balance!");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void transfer(Account other, double amt)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if (amt &lt;= balance)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balance -= amt;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other.balance += amt;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System.out.println("Transfer done!");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} else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System.out.println("Transfer failed!");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void show()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System.out.println("Acc No: " + accNo);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System.out.println("Type : " + type);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System.out.println("Bal : " + balance);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// Savings account class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class SavingsAccount extends Account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double rate;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SavingsAccount(int no, double bal, double r)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super(no, bal, "Savings");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rate = r;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void calcInterest()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double interest = balance * rate / 100;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System.out.println("Interest: " + interest);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// Current account class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class CurrentAccount extends Account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double limit;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CurrentAccount(int no, double bal, double l)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super(no, bal, "Current");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limit = l;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@Override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void withdraw(double amt)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if (amt &lt;= balance + limit)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balance -= amt;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System.out.println("Withdraw ok. Balance: " + balance);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} else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System.out.println("Overdraft limit crossed!");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// Main class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public class Banksystem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public static void main(String[] args)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try (Scanner sc = new Scanner(System.in))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SavingsAccount sAcc = new SavingsAccount(101, 5000, 5);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CurrentAccount cAcc = new CurrentAccount(201, 3000, 2000);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int ch;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do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System.out.println("\\n--- Bank Menu ---");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System.out.println("1. Deposit (Savings)");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System.out.println("2. Withdraw (Savings)");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System.out.println("3. Interest (Savings)");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System.out.println("4. Withdraw (Current)");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System.out.println("5. Transfer Savings -&gt; Current");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System.out.println("6. Show Accounts");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System.out.println("7. Exit");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System.out.print("Choice: 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ch = sc.nextInt();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switch (ch)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case 1 -&gt;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System.out.print("Amount: 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sAcc.deposit(sc.nextDouble());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case 2 -&gt;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System.out.print("Amount: 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sAcc.withdraw(sc.nextDouble());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case 3 -&gt; sAcc.calcInterest();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case 4 -&gt;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System.out.print("Amount: 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cAcc.withdraw(sc.nextDouble());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case 5 -&gt;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System.out.print("Amount: 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sAcc.transfer(cAcc, sc.nextDouble());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case 6 -&gt; {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System.out.println("Savings:");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sAcc.show();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System.out.println("Current:");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    cAcc.show();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case 7 -&gt; System.out.println("Bye!");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    default -&gt; System.out.println("Wrong choice!");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    } while (ch != 7);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173"/>
      </w:pPr>
      <w:r>
        <w:rPr>
          <w:rFonts w:ascii="Consolas" w:hAnsi="Consolas" w:eastAsia="Consolas"/>
          <w:sz w:val="17"/>
        </w:rPr>
        <w:t>}</w:t>
      </w:r>
    </w:p>
    <w:p>
      <w:pPr>
        <w:spacing w:before="120" w:after="60"/>
      </w:pPr>
      <w:r>
        <w:rPr>
          <w:b/>
          <w:sz w:val="24"/>
        </w:rPr>
        <w:t>6. Sample Output</w:t>
      </w:r>
    </w:p>
    <w:p>
      <w:pPr>
        <w:spacing w:after="0"/>
      </w:pPr>
      <w:r>
        <w:rPr>
          <w:rFonts w:ascii="Consolas" w:hAnsi="Consolas" w:eastAsia="Consolas"/>
          <w:sz w:val="18"/>
        </w:rPr>
        <w:t>--- Bank Menu ---</w:t>
      </w:r>
    </w:p>
    <w:p>
      <w:pPr>
        <w:spacing w:after="0"/>
      </w:pPr>
      <w:r>
        <w:rPr>
          <w:rFonts w:ascii="Consolas" w:hAnsi="Consolas" w:eastAsia="Consolas"/>
          <w:sz w:val="18"/>
        </w:rPr>
        <w:t>1. Deposit (Savings)</w:t>
      </w:r>
    </w:p>
    <w:p>
      <w:pPr>
        <w:spacing w:after="0"/>
      </w:pPr>
      <w:r>
        <w:rPr>
          <w:rFonts w:ascii="Consolas" w:hAnsi="Consolas" w:eastAsia="Consolas"/>
          <w:sz w:val="18"/>
        </w:rPr>
        <w:t>2. Withdraw (Savings)</w:t>
      </w:r>
    </w:p>
    <w:p>
      <w:pPr>
        <w:spacing w:after="0"/>
      </w:pPr>
      <w:r>
        <w:rPr>
          <w:rFonts w:ascii="Consolas" w:hAnsi="Consolas" w:eastAsia="Consolas"/>
          <w:sz w:val="18"/>
        </w:rPr>
        <w:t>3. Interest (Savings)</w:t>
      </w:r>
    </w:p>
    <w:p>
      <w:pPr>
        <w:spacing w:after="0"/>
      </w:pPr>
      <w:r>
        <w:rPr>
          <w:rFonts w:ascii="Consolas" w:hAnsi="Consolas" w:eastAsia="Consolas"/>
          <w:sz w:val="18"/>
        </w:rPr>
        <w:t>4. Withdraw (Current)</w:t>
      </w:r>
    </w:p>
    <w:p>
      <w:pPr>
        <w:spacing w:after="0"/>
      </w:pPr>
      <w:r>
        <w:rPr>
          <w:rFonts w:ascii="Consolas" w:hAnsi="Consolas" w:eastAsia="Consolas"/>
          <w:sz w:val="18"/>
        </w:rPr>
        <w:t>5. Transfer Savings -&gt; Current</w:t>
      </w:r>
    </w:p>
    <w:p>
      <w:pPr>
        <w:spacing w:after="0"/>
      </w:pPr>
      <w:r>
        <w:rPr>
          <w:rFonts w:ascii="Consolas" w:hAnsi="Consolas" w:eastAsia="Consolas"/>
          <w:sz w:val="18"/>
        </w:rPr>
        <w:t>6. Show Accounts</w:t>
      </w:r>
    </w:p>
    <w:p>
      <w:pPr>
        <w:spacing w:after="0"/>
      </w:pPr>
      <w:r>
        <w:rPr>
          <w:rFonts w:ascii="Consolas" w:hAnsi="Consolas" w:eastAsia="Consolas"/>
          <w:sz w:val="18"/>
        </w:rPr>
        <w:t>7. Exit</w:t>
      </w:r>
    </w:p>
    <w:p>
      <w:pPr>
        <w:spacing w:after="0"/>
      </w:pPr>
      <w:r>
        <w:rPr>
          <w:rFonts w:ascii="Consolas" w:hAnsi="Consolas" w:eastAsia="Consolas"/>
          <w:sz w:val="18"/>
        </w:rPr>
        <w:t>Choice: 3</w:t>
      </w:r>
    </w:p>
    <w:p>
      <w:pPr>
        <w:spacing w:after="0"/>
      </w:pPr>
      <w:r>
        <w:rPr>
          <w:rFonts w:ascii="Consolas" w:hAnsi="Consolas" w:eastAsia="Consolas"/>
          <w:sz w:val="18"/>
        </w:rPr>
        <w:t>Interest: 250.0</w:t>
      </w:r>
    </w:p>
    <w:p>
      <w:pPr>
        <w:spacing w:after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8"/>
        </w:rPr>
        <w:t>--- Bank Menu ---</w:t>
      </w:r>
    </w:p>
    <w:p>
      <w:pPr>
        <w:spacing w:after="0"/>
      </w:pPr>
      <w:r>
        <w:rPr>
          <w:rFonts w:ascii="Consolas" w:hAnsi="Consolas" w:eastAsia="Consolas"/>
          <w:sz w:val="18"/>
        </w:rPr>
        <w:t>Choice: 7</w:t>
      </w:r>
    </w:p>
    <w:p>
      <w:pPr>
        <w:spacing w:after="0"/>
      </w:pPr>
      <w:r>
        <w:rPr>
          <w:rFonts w:ascii="Consolas" w:hAnsi="Consolas" w:eastAsia="Consolas"/>
          <w:sz w:val="18"/>
        </w:rPr>
        <w:t>Bye!</w:t>
      </w:r>
    </w:p>
    <w:p>
      <w:pPr>
        <w:spacing w:before="120" w:after="60"/>
      </w:pPr>
      <w:r>
        <w:rPr>
          <w:b/>
          <w:sz w:val="24"/>
        </w:rPr>
        <w:t>7. Result</w:t>
      </w:r>
    </w:p>
    <w:p>
      <w:r>
        <w:t>Thus, the menu-driven bank account management program was developed using Java and demonstrates inheritance, constructor usage, method overriding, and account operations.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