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BANK ACCOUNT MANAGEMENT SYSTEM</w:t>
      </w:r>
    </w:p>
    <w:p>
      <w:pPr>
        <w:jc w:val="center"/>
      </w:pPr>
      <w:r>
        <w:rPr>
          <w:b/>
          <w:sz w:val="24"/>
        </w:rPr>
        <w:t>Java Programming – Experiment No. 01</w:t>
      </w:r>
    </w:p>
    <w:p>
      <w:pPr>
        <w:pStyle w:val="Heading1"/>
      </w:pPr>
      <w:r>
        <w:t>Basic Information</w:t>
      </w:r>
    </w:p>
    <w:p>
      <w:r>
        <w:t>Experiment No: 01</w:t>
      </w:r>
    </w:p>
    <w:p>
      <w:r>
        <w:t>Date: 11/09/2026</w:t>
      </w:r>
    </w:p>
    <w:p>
      <w:r>
        <w:t>Title: Bank Account Management System using Classes and Objects</w:t>
      </w:r>
    </w:p>
    <w:p>
      <w:pPr>
        <w:pStyle w:val="Heading1"/>
      </w:pPr>
      <w:r>
        <w:t>Objective / Aim</w:t>
      </w:r>
    </w:p>
    <w:p>
      <w:r>
        <w:t>To design and implement a Bank Account Management System in Java using classes and objects, demonstrating object-oriented programming concepts such as attributes, methods, object creation, deposits, withdrawals, interest calculation, and fund transfers.</w:t>
      </w:r>
    </w:p>
    <w:p>
      <w:pPr>
        <w:pStyle w:val="Heading1"/>
      </w:pPr>
      <w:r>
        <w:t>System Requirements</w:t>
      </w:r>
    </w:p>
    <w:p>
      <w:pPr>
        <w:pStyle w:val="Heading2"/>
      </w:pPr>
      <w:r>
        <w:t>Hardware</w:t>
      </w:r>
    </w:p>
    <w:p>
      <w:pPr>
        <w:pStyle w:val="ListBullet"/>
      </w:pPr>
      <w:r>
        <w:t>Standard PC/Laptop</w:t>
      </w:r>
    </w:p>
    <w:p>
      <w:pPr>
        <w:pStyle w:val="ListBullet"/>
      </w:pPr>
      <w:r>
        <w:t>Intel Core i3/i5 processor or equivalent</w:t>
      </w:r>
    </w:p>
    <w:p>
      <w:pPr>
        <w:pStyle w:val="ListBullet"/>
      </w:pPr>
      <w:r>
        <w:t>Minimum 4 GB RAM</w:t>
      </w:r>
    </w:p>
    <w:p>
      <w:pPr>
        <w:pStyle w:val="ListBullet"/>
      </w:pPr>
      <w:r>
        <w:t>Minimum 500 MB free storage</w:t>
      </w:r>
    </w:p>
    <w:p>
      <w:pPr>
        <w:pStyle w:val="Heading2"/>
      </w:pPr>
      <w:r>
        <w:t>Software</w:t>
      </w:r>
    </w:p>
    <w:p>
      <w:pPr>
        <w:pStyle w:val="ListBullet"/>
      </w:pPr>
      <w:r>
        <w:t>Operating System: Windows / Linux / macOS</w:t>
      </w:r>
    </w:p>
    <w:p>
      <w:pPr>
        <w:pStyle w:val="ListBullet"/>
      </w:pPr>
      <w:r>
        <w:t>Java Development Kit (JDK 17 or JDK 21)</w:t>
      </w:r>
    </w:p>
    <w:p>
      <w:pPr>
        <w:pStyle w:val="ListBullet"/>
      </w:pPr>
      <w:r>
        <w:t>Text Editor or IDE such as Eclipse, IntelliJ IDEA, NetBeans, or VS Code</w:t>
      </w:r>
    </w:p>
    <w:p>
      <w:pPr>
        <w:pStyle w:val="ListBullet"/>
      </w:pPr>
      <w:r>
        <w:t>Command Prompt / Terminal</w:t>
      </w:r>
    </w:p>
    <w:p>
      <w:pPr>
        <w:pStyle w:val="Heading1"/>
      </w:pPr>
      <w:r>
        <w:t>Algorithm / Logic Description</w:t>
      </w:r>
    </w:p>
    <w:p>
      <w:r>
        <w:t>1. Create a base class named "Account".</w:t>
      </w:r>
    </w:p>
    <w:p>
      <w:r>
        <w:t>2. Define attributes such as Account number, Account holder name, Balance, and Account type.</w:t>
      </w:r>
    </w:p>
    <w:p>
      <w:r>
        <w:t>3. Create a "SavingsAccount" class with an additional "interestRate" attribute.</w:t>
      </w:r>
    </w:p>
    <w:p>
      <w:r>
        <w:t>4. Create a "CurrentAccount" class with an additional "overdraftLimit" attribute.</w:t>
      </w:r>
    </w:p>
    <w:p>
      <w:r>
        <w:t>5. Define methods in the "Account" class for deposit(), withdraw(), transfer(), and displayAccountDetails().</w:t>
      </w:r>
    </w:p>
    <w:p>
      <w:r>
        <w:t>6. Define calculateInterest() in the "SavingsAccount" class to calculate interest based on the current balance.</w:t>
      </w:r>
    </w:p>
    <w:p>
      <w:r>
        <w:t>7. Override withdraw() in the "CurrentAccount" class to allow withdrawals up to the permitted overdraft limit.</w:t>
      </w:r>
    </w:p>
    <w:p>
      <w:r>
        <w:t>8. Create objects for savings and current accounts in the main() method.</w:t>
      </w:r>
    </w:p>
    <w:p>
      <w:r>
        <w:t>9. Perform transactions such as deposits, withdrawals, transfers, and interest calculations.</w:t>
      </w:r>
    </w:p>
    <w:p>
      <w:r>
        <w:t>10. Display the updated account details and transaction results.</w:t>
      </w:r>
    </w:p>
    <w:p>
      <w:pPr>
        <w:pStyle w:val="Heading1"/>
      </w:pPr>
      <w:r>
        <w:t>UML Class Diagram</w:t>
      </w:r>
    </w:p>
    <w:p>
      <w:pPr>
        <w:jc w:val="center"/>
      </w:pPr>
      <w:r>
        <w:rPr>
          <w:rFonts w:ascii="Courier New" w:hAnsi="Courier New"/>
          <w:sz w:val="17"/>
        </w:rPr>
        <w:br/>
        <w:t xml:space="preserve">                 ┌──────────────────────────┐</w:t>
        <w:br/>
        <w:t xml:space="preserve">                 │         Account          │</w:t>
        <w:br/>
        <w:t xml:space="preserve">                 ├──────────────────────────┤</w:t>
        <w:br/>
        <w:t xml:space="preserve">                 │ - accountNumber: String  │</w:t>
        <w:br/>
        <w:t xml:space="preserve">                 │ - holderName: String     │</w:t>
        <w:br/>
        <w:t xml:space="preserve">                 │ - balance: double        │</w:t>
        <w:br/>
        <w:t xml:space="preserve">                 │ - accountType: String    │</w:t>
        <w:br/>
        <w:t xml:space="preserve">                 ├──────────────────────────┤</w:t>
        <w:br/>
        <w:t xml:space="preserve">                 │ + deposit(amount): void  │</w:t>
        <w:br/>
        <w:t xml:space="preserve">                 │ + withdraw(amount): bool │</w:t>
        <w:br/>
        <w:t xml:space="preserve">                 │ + transfer(to, amount)   │</w:t>
        <w:br/>
        <w:t xml:space="preserve">                 │ + displayDetails(): void │</w:t>
        <w:br/>
        <w:t xml:space="preserve">                 └─────────────┬────────────┘</w:t>
        <w:br/>
        <w:t xml:space="preserve">                               │</w:t>
        <w:br/>
        <w:t xml:space="preserve">                 ┌─────────────┴─────────────┐</w:t>
        <w:br/>
        <w:t xml:space="preserve">                 │                           │</w:t>
        <w:br/>
        <w:t xml:space="preserve">       ┌─────────▼──────────┐     ┌─────────▼──────────┐</w:t>
        <w:br/>
        <w:t xml:space="preserve">       │   SavingsAccount   │     │   CurrentAccount   │</w:t>
        <w:br/>
        <w:t xml:space="preserve">       ├────────────────────┤     ├────────────────────┤</w:t>
        <w:br/>
        <w:t xml:space="preserve">       │ - interestRate     │     │ - overdraftLimit   │</w:t>
        <w:br/>
        <w:t xml:space="preserve">       ├────────────────────┤     ├────────────────────┤</w:t>
        <w:br/>
        <w:t xml:space="preserve">       │ + calculateInterest│     │ + withdraw()       │</w:t>
        <w:br/>
        <w:t xml:space="preserve">       └────────────────────┘     └────────────────────┘</w:t>
        <w:br/>
      </w:r>
    </w:p>
    <w:p>
      <w:r>
        <w:t>Relationship: "SavingsAccount" and "CurrentAccount" inherit from the "Account" class.</w:t>
      </w:r>
    </w:p>
    <w:p>
      <w:pPr>
        <w:pStyle w:val="Heading1"/>
      </w:pPr>
      <w:r>
        <w:t>Source Code</w:t>
      </w:r>
    </w:p>
    <w:p>
      <w:pPr>
        <w:spacing w:after="0"/>
      </w:pPr>
      <w:r>
        <w:rPr>
          <w:rFonts w:ascii="Courier New" w:hAnsi="Courier New"/>
          <w:sz w:val="16"/>
        </w:rPr>
        <w:t>class Account {</w:t>
        <w:br/>
        <w:t xml:space="preserve">    protected String accountNumber;</w:t>
        <w:br/>
        <w:t xml:space="preserve">    protected String holderName;</w:t>
        <w:br/>
        <w:t xml:space="preserve">    protected double balance;</w:t>
        <w:br/>
        <w:t xml:space="preserve">    protected String accountType;</w:t>
        <w:br/>
        <w:br/>
        <w:t xml:space="preserve">    Account(String accountNumber, String holderName,</w:t>
        <w:br/>
        <w:t xml:space="preserve">            double balance, String accountType) {</w:t>
        <w:br/>
        <w:t xml:space="preserve">        this.accountNumber = accountNumber;</w:t>
        <w:br/>
        <w:t xml:space="preserve">        this.holderName = holderName;</w:t>
        <w:br/>
        <w:t xml:space="preserve">        this.balance = balance;</w:t>
        <w:br/>
        <w:t xml:space="preserve">        this.accountType = accountType;</w:t>
        <w:br/>
        <w:t xml:space="preserve">    }</w:t>
        <w:br/>
        <w:br/>
        <w:t xml:space="preserve">    public void deposit(double amount) {</w:t>
        <w:br/>
        <w:t xml:space="preserve">        if (amount &gt; 0) {</w:t>
        <w:br/>
        <w:t xml:space="preserve">            balance += amount;</w:t>
        <w:br/>
        <w:t xml:space="preserve">            System.out.println("Deposited: Rs." + amount);</w:t>
        <w:br/>
        <w:t xml:space="preserve">        } else {</w:t>
        <w:br/>
        <w:t xml:space="preserve">            System.out.println("Invalid deposit amount.");</w:t>
        <w:br/>
        <w:t xml:space="preserve">        }</w:t>
        <w:br/>
        <w:t xml:space="preserve">    }</w:t>
        <w:br/>
        <w:br/>
        <w:t xml:space="preserve">    public boolean withdraw(double amount) {</w:t>
        <w:br/>
        <w:t xml:space="preserve">        if (amount &gt; 0 &amp;&amp; amount &lt;= balance) {</w:t>
        <w:br/>
        <w:t xml:space="preserve">            balance -= amount;</w:t>
        <w:br/>
        <w:t xml:space="preserve">            System.out.println("Withdrawn: Rs." + amount);</w:t>
        <w:br/>
        <w:t xml:space="preserve">            return true;</w:t>
        <w:br/>
        <w:t xml:space="preserve">        }</w:t>
        <w:br/>
        <w:t xml:space="preserve">        System.out.println("Insufficient balance.");</w:t>
        <w:br/>
        <w:t xml:space="preserve">        return false;</w:t>
        <w:br/>
        <w:t xml:space="preserve">    }</w:t>
        <w:br/>
        <w:br/>
        <w:t xml:space="preserve">    public void transfer(Account target, double amount) {</w:t>
        <w:br/>
        <w:t xml:space="preserve">        if (withdraw(amount)) {</w:t>
        <w:br/>
        <w:t xml:space="preserve">            target.deposit(amount);</w:t>
        <w:br/>
        <w:t xml:space="preserve">            System.out.println("Transferred: Rs." + amount</w:t>
        <w:br/>
        <w:t xml:space="preserve">                    + " to " + target.accountNumber);</w:t>
        <w:br/>
        <w:t xml:space="preserve">        } else {</w:t>
        <w:br/>
        <w:t xml:space="preserve">            System.out.println("Transfer failed.");</w:t>
        <w:br/>
        <w:t xml:space="preserve">        }</w:t>
        <w:br/>
        <w:t xml:space="preserve">    }</w:t>
        <w:br/>
        <w:br/>
        <w:t xml:space="preserve">    public void displayAccountDetails() {</w:t>
        <w:br/>
        <w:t xml:space="preserve">        System.out.println("Account Number : " + accountNumber);</w:t>
        <w:br/>
        <w:t xml:space="preserve">        System.out.println("Holder Name    : " + holderName);</w:t>
        <w:br/>
        <w:t xml:space="preserve">        System.out.println("Account Type   : " + accountType);</w:t>
        <w:br/>
        <w:t xml:space="preserve">        System.out.printf("Balance        : Rs.%.2f%n", balance);</w:t>
        <w:br/>
        <w:t xml:space="preserve">    }</w:t>
        <w:br/>
        <w:t>}</w:t>
        <w:br/>
        <w:br/>
        <w:t>class SavingsAccount extends Account {</w:t>
        <w:br/>
        <w:t xml:space="preserve">    private double interestRate;</w:t>
        <w:br/>
        <w:br/>
        <w:t xml:space="preserve">    SavingsAccount(String accountNumber, String holderName,</w:t>
        <w:br/>
        <w:t xml:space="preserve">                   double balance, double interestRate) {</w:t>
        <w:br/>
        <w:t xml:space="preserve">        super(accountNumber, holderName, balance, "Savings");</w:t>
        <w:br/>
        <w:t xml:space="preserve">        this.interestRate = interestRate;</w:t>
        <w:br/>
        <w:t xml:space="preserve">    }</w:t>
        <w:br/>
        <w:br/>
        <w:t xml:space="preserve">    public double calculateInterest() {</w:t>
        <w:br/>
        <w:t xml:space="preserve">        return balance * interestRate / 100;</w:t>
        <w:br/>
        <w:t xml:space="preserve">    }</w:t>
        <w:br/>
        <w:br/>
        <w:t xml:space="preserve">    @Override</w:t>
        <w:br/>
        <w:t xml:space="preserve">    public void displayAccountDetails() {</w:t>
        <w:br/>
        <w:t xml:space="preserve">        super.displayAccountDetails();</w:t>
        <w:br/>
        <w:t xml:space="preserve">        System.out.println("Interest Rate  : " + interestRate + "%");</w:t>
        <w:br/>
        <w:t xml:space="preserve">        System.out.printf("Interest       : Rs.%.2f%n",</w:t>
        <w:br/>
        <w:t xml:space="preserve">                calculateInterest());</w:t>
        <w:br/>
        <w:t xml:space="preserve">    }</w:t>
        <w:br/>
        <w:t>}</w:t>
        <w:br/>
        <w:br/>
        <w:t>class CurrentAccount extends Account {</w:t>
        <w:br/>
        <w:t xml:space="preserve">    private double overdraftLimit;</w:t>
        <w:br/>
        <w:br/>
        <w:t xml:space="preserve">    CurrentAccount(String accountNumber, String holderName,</w:t>
        <w:br/>
        <w:t xml:space="preserve">                   double balance, double overdraftLimit) {</w:t>
        <w:br/>
        <w:t xml:space="preserve">        super(accountNumber, holderName, balance, "Current");</w:t>
        <w:br/>
        <w:t xml:space="preserve">        this.overdraftLimit = overdraftLimit;</w:t>
        <w:br/>
        <w:t xml:space="preserve">    }</w:t>
        <w:br/>
        <w:br/>
        <w:t xml:space="preserve">    @Override</w:t>
        <w:br/>
        <w:t xml:space="preserve">    public boolean withdraw(double amount) {</w:t>
        <w:br/>
        <w:t xml:space="preserve">        if (amount &gt; 0 &amp;&amp; amount &lt;= balance + overdraftLimit) {</w:t>
        <w:br/>
        <w:t xml:space="preserve">            balance -= amount;</w:t>
        <w:br/>
        <w:t xml:space="preserve">            System.out.println("Withdrawn: Rs." + amount);</w:t>
        <w:br/>
        <w:t xml:space="preserve">            return true;</w:t>
        <w:br/>
        <w:t xml:space="preserve">        }</w:t>
        <w:br/>
        <w:t xml:space="preserve">        System.out.println("Withdrawal exceeds overdraft limit.");</w:t>
        <w:br/>
        <w:t xml:space="preserve">        return false;</w:t>
        <w:br/>
        <w:t xml:space="preserve">    }</w:t>
        <w:br/>
        <w:br/>
        <w:t xml:space="preserve">    @Override</w:t>
        <w:br/>
        <w:t xml:space="preserve">    public void displayAccountDetails() {</w:t>
        <w:br/>
        <w:t xml:space="preserve">        super.displayAccountDetails();</w:t>
        <w:br/>
        <w:t xml:space="preserve">        System.out.printf("Overdraft Limit: Rs.%.2f%n", overdraftLimit);</w:t>
        <w:br/>
        <w:t xml:space="preserve">    }</w:t>
        <w:br/>
        <w:t>}</w:t>
        <w:br/>
        <w:br/>
        <w:t>public class BankAccountDemo {</w:t>
        <w:br/>
        <w:t xml:space="preserve">    public static void main(String[] args) {</w:t>
        <w:br/>
        <w:t xml:space="preserve">        SavingsAccount savings =</w:t>
        <w:br/>
        <w:t xml:space="preserve">                new SavingsAccount("SA101", "Rahul", 10000, 5.0);</w:t>
        <w:br/>
        <w:br/>
        <w:t xml:space="preserve">        CurrentAccount current =</w:t>
        <w:br/>
        <w:t xml:space="preserve">                new CurrentAccount("CA201", "Priya", 15000, 5000);</w:t>
        <w:br/>
        <w:br/>
        <w:t xml:space="preserve">        System.out.println("===== SAVINGS ACCOUNT =====");</w:t>
        <w:br/>
        <w:t xml:space="preserve">        savings.displayAccountDetails();</w:t>
        <w:br/>
        <w:br/>
        <w:t xml:space="preserve">        System.out.println("\nDepositing Rs.2000...");</w:t>
        <w:br/>
        <w:t xml:space="preserve">        savings.deposit(2000);</w:t>
        <w:br/>
        <w:br/>
        <w:t xml:space="preserve">        System.out.println("\nWithdrawing Rs.1500...");</w:t>
        <w:br/>
        <w:t xml:space="preserve">        savings.withdraw(1500);</w:t>
        <w:br/>
        <w:br/>
        <w:t xml:space="preserve">        System.out.println("\n===== AFTER TRANSACTIONS =====");</w:t>
        <w:br/>
        <w:t xml:space="preserve">        savings.displayAccountDetails();</w:t>
        <w:br/>
        <w:br/>
        <w:t xml:space="preserve">        System.out.println("\n===== CURRENT ACCOUNT =====");</w:t>
        <w:br/>
        <w:t xml:space="preserve">        current.displayAccountDetails();</w:t>
        <w:br/>
        <w:br/>
        <w:t xml:space="preserve">        System.out.println("\nWithdrawing Rs.18000...");</w:t>
        <w:br/>
        <w:t xml:space="preserve">        current.withdraw(18000);</w:t>
        <w:br/>
        <w:br/>
        <w:t xml:space="preserve">        System.out.println("\n===== AFTER WITHDRAWAL =====");</w:t>
        <w:br/>
        <w:t xml:space="preserve">        current.displayAccountDetails();</w:t>
        <w:br/>
        <w:br/>
        <w:t xml:space="preserve">        System.out.println("\n===== TRANSFER =====");</w:t>
        <w:br/>
        <w:t xml:space="preserve">        System.out.println("Transferring Rs.2000 from Savings to Current...");</w:t>
        <w:br/>
        <w:t xml:space="preserve">        savings.transfer(current, 2000);</w:t>
        <w:br/>
        <w:br/>
        <w:t xml:space="preserve">        System.out.println("\n===== FINAL ACCOUNT DETAILS =====");</w:t>
        <w:br/>
        <w:br/>
        <w:t xml:space="preserve">        System.out.println("\nSavings Account:");</w:t>
        <w:br/>
        <w:t xml:space="preserve">        savings.displayAccountDetails();</w:t>
        <w:br/>
        <w:br/>
        <w:t xml:space="preserve">        System.out.println("\nCurrent Account:");</w:t>
        <w:br/>
        <w:t xml:space="preserve">        current.displayAccountDetails();</w:t>
        <w:br/>
        <w:t xml:space="preserve">    }</w:t>
        <w:br/>
        <w:t>}</w:t>
      </w:r>
    </w:p>
    <w:p>
      <w:pPr>
        <w:pStyle w:val="Heading1"/>
      </w:pPr>
      <w:r>
        <w:t>Compilation &amp; Execution Commands</w:t>
      </w:r>
    </w:p>
    <w:p>
      <w:r>
        <w:rPr>
          <w:rFonts w:ascii="Courier New" w:hAnsi="Courier New"/>
        </w:rPr>
        <w:t>Save the source code exactly as: BankAccountDemo.java</w:t>
      </w:r>
    </w:p>
    <w:p>
      <w:r>
        <w:rPr>
          <w:rFonts w:ascii="Courier New" w:hAnsi="Courier New"/>
        </w:rPr>
        <w:t>Compile: javac BankAccountDemo.java</w:t>
      </w:r>
    </w:p>
    <w:p>
      <w:r>
        <w:rPr>
          <w:rFonts w:ascii="Courier New" w:hAnsi="Courier New"/>
        </w:rPr>
        <w:t>Run: java BankAccountDemo</w:t>
      </w:r>
    </w:p>
    <w:p>
      <w:pPr>
        <w:pStyle w:val="Heading1"/>
      </w:pPr>
      <w:r>
        <w:t>Output Screen</w:t>
      </w:r>
    </w:p>
    <w:p>
      <w:r>
        <w:rPr>
          <w:rFonts w:ascii="Courier New" w:hAnsi="Courier New"/>
          <w:sz w:val="17"/>
        </w:rPr>
        <w:t>===== SAVINGS ACCOUNT =====</w:t>
        <w:br/>
        <w:t>Account Number : SA101</w:t>
        <w:br/>
        <w:t>Holder Name    : Rahul</w:t>
        <w:br/>
        <w:t>Account Type   : Savings</w:t>
        <w:br/>
        <w:t>Balance        : Rs.10000.00</w:t>
        <w:br/>
        <w:t>Interest Rate  : 5.0%</w:t>
        <w:br/>
        <w:t>Interest       : Rs.500.00</w:t>
        <w:br/>
        <w:br/>
        <w:t>Depositing Rs.2000...</w:t>
        <w:br/>
        <w:t>Deposited: Rs.2000.0</w:t>
        <w:br/>
        <w:br/>
        <w:t>Withdrawing Rs.1500...</w:t>
        <w:br/>
        <w:t>Withdrawn: Rs.1500.0</w:t>
        <w:br/>
        <w:br/>
        <w:t>===== AFTER TRANSACTIONS =====</w:t>
        <w:br/>
        <w:t>Account Number : SA101</w:t>
        <w:br/>
        <w:t>Holder Name    : Rahul</w:t>
        <w:br/>
        <w:t>Account Type   : Savings</w:t>
        <w:br/>
        <w:t>Balance        : Rs.10500.00</w:t>
        <w:br/>
        <w:t>Interest Rate  : 5.0%</w:t>
        <w:br/>
        <w:t>Interest       : Rs.525.00</w:t>
        <w:br/>
        <w:br/>
        <w:t>===== CURRENT ACCOUNT =====</w:t>
        <w:br/>
        <w:t>Account Number : CA201</w:t>
        <w:br/>
        <w:t>Holder Name    : Priya</w:t>
        <w:br/>
        <w:t>Account Type   : Current</w:t>
        <w:br/>
        <w:t>Balance        : Rs.15000.00</w:t>
        <w:br/>
        <w:t>Overdraft Limit: Rs.5000.00</w:t>
        <w:br/>
        <w:br/>
        <w:t>Withdrawing Rs.18000...</w:t>
        <w:br/>
        <w:t>Withdrawn: Rs.18000.0</w:t>
        <w:br/>
        <w:br/>
        <w:t>===== AFTER WITHDRAWAL =====</w:t>
        <w:br/>
        <w:t>Account Number : CA201</w:t>
        <w:br/>
        <w:t>Holder Name    : Priya</w:t>
        <w:br/>
        <w:t>Account Type   : Current</w:t>
        <w:br/>
        <w:t>Balance        : Rs.-3000.00</w:t>
        <w:br/>
        <w:t>Overdraft Limit: Rs.5000.00</w:t>
        <w:br/>
        <w:br/>
        <w:t>===== TRANSFER =====</w:t>
        <w:br/>
        <w:t>Transferring Rs.2000 from Savings to Current...</w:t>
        <w:br/>
        <w:t>Withdrawn: Rs.2000.0</w:t>
        <w:br/>
        <w:t>Deposited: Rs.2000.0</w:t>
        <w:br/>
        <w:t>Transferred: Rs.2000.0 to CA201</w:t>
        <w:br/>
        <w:br/>
        <w:t>===== FINAL ACCOUNT DETAILS =====</w:t>
        <w:br/>
        <w:t>Savings Account:</w:t>
        <w:br/>
        <w:t>Account Number : SA101</w:t>
        <w:br/>
        <w:t>Holder Name    : Rahul</w:t>
        <w:br/>
        <w:t>Account Type   : Savings</w:t>
        <w:br/>
        <w:t>Balance        : Rs.8500.00</w:t>
        <w:br/>
        <w:t>Interest Rate  : 5.0%</w:t>
        <w:br/>
        <w:t>Interest       : Rs.425.00</w:t>
        <w:br/>
        <w:br/>
        <w:t>Current Account:</w:t>
        <w:br/>
        <w:t>Account Number : CA201</w:t>
        <w:br/>
        <w:t>Holder Name    : Priya</w:t>
        <w:br/>
        <w:t>Account Type   : Current</w:t>
        <w:br/>
        <w:t>Balance        : Rs.-1000.00</w:t>
        <w:br/>
        <w:t>Overdraft Limit: Rs.5000.00</w:t>
      </w:r>
    </w:p>
    <w:p>
      <w:pPr>
        <w:pStyle w:val="Heading1"/>
      </w:pPr>
      <w:r>
        <w:t>Result</w:t>
      </w:r>
    </w:p>
    <w:p>
      <w:r>
        <w:t>The Bank Account Management System was successfully implemented in Java using classes and objects. The program demonstrates the creation of "SavingsAccount" and "CurrentAccount" objects and performs deposits, withdrawals, interest calculation, and fund transfers successfully.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