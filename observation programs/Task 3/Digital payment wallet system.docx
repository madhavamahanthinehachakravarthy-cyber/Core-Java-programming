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27C50" w14:textId="77777777" w:rsidR="00994B78" w:rsidRDefault="00DF56D2">
      <w:pPr>
        <w:jc w:val="center"/>
      </w:pPr>
      <w:r>
        <w:rPr>
          <w:b/>
          <w:sz w:val="40"/>
        </w:rPr>
        <w:t>DIGITAL PAYMENT WALLET SYSTEM</w:t>
      </w:r>
    </w:p>
    <w:p w14:paraId="0AE7E275" w14:textId="77777777" w:rsidR="00994B78" w:rsidRDefault="00DF56D2">
      <w:pPr>
        <w:jc w:val="center"/>
      </w:pPr>
      <w:r>
        <w:rPr>
          <w:i/>
          <w:sz w:val="22"/>
        </w:rPr>
        <w:t>Java – Interface, Encapsulation, Validation and Custom Exceptions</w:t>
      </w:r>
    </w:p>
    <w:p w14:paraId="7CE74A5D" w14:textId="77777777" w:rsidR="00994B78" w:rsidRDefault="00DF56D2">
      <w:pPr>
        <w:pStyle w:val="Heading1"/>
      </w:pPr>
      <w:r>
        <w:t>📑</w:t>
      </w:r>
      <w:r>
        <w:t xml:space="preserve"> Basic Information</w:t>
      </w:r>
    </w:p>
    <w:tbl>
      <w:tblPr>
        <w:tblStyle w:val="TableGrid"/>
        <w:tblW w:w="0" w:type="auto"/>
        <w:jc w:val="center"/>
        <w:tblLook w:val="04A0" w:firstRow="1" w:lastRow="0" w:firstColumn="1" w:lastColumn="0" w:noHBand="0" w:noVBand="1"/>
      </w:tblPr>
      <w:tblGrid>
        <w:gridCol w:w="5040"/>
        <w:gridCol w:w="5040"/>
      </w:tblGrid>
      <w:tr w:rsidR="00994B78" w14:paraId="248D51F2" w14:textId="77777777">
        <w:trPr>
          <w:jc w:val="center"/>
        </w:trPr>
        <w:tc>
          <w:tcPr>
            <w:tcW w:w="5040" w:type="dxa"/>
            <w:shd w:val="clear" w:color="auto" w:fill="D9EAF7"/>
            <w:vAlign w:val="center"/>
          </w:tcPr>
          <w:p w14:paraId="501CC3E6" w14:textId="77777777" w:rsidR="00994B78" w:rsidRDefault="00DF56D2">
            <w:r>
              <w:t>Experiment No.</w:t>
            </w:r>
          </w:p>
        </w:tc>
        <w:tc>
          <w:tcPr>
            <w:tcW w:w="5040" w:type="dxa"/>
            <w:vAlign w:val="center"/>
          </w:tcPr>
          <w:p w14:paraId="7A9440F8" w14:textId="77777777" w:rsidR="00994B78" w:rsidRDefault="00DF56D2">
            <w:r>
              <w:t>03</w:t>
            </w:r>
          </w:p>
        </w:tc>
      </w:tr>
      <w:tr w:rsidR="00994B78" w14:paraId="04BDDD30" w14:textId="77777777">
        <w:trPr>
          <w:jc w:val="center"/>
        </w:trPr>
        <w:tc>
          <w:tcPr>
            <w:tcW w:w="5040" w:type="dxa"/>
            <w:shd w:val="clear" w:color="auto" w:fill="D9EAF7"/>
            <w:vAlign w:val="center"/>
          </w:tcPr>
          <w:p w14:paraId="5C8D8150" w14:textId="77777777" w:rsidR="00994B78" w:rsidRDefault="00DF56D2">
            <w:r>
              <w:t>Date</w:t>
            </w:r>
          </w:p>
        </w:tc>
        <w:tc>
          <w:tcPr>
            <w:tcW w:w="5040" w:type="dxa"/>
            <w:vAlign w:val="center"/>
          </w:tcPr>
          <w:p w14:paraId="3BA6B015" w14:textId="77777777" w:rsidR="00994B78" w:rsidRDefault="00DF56D2">
            <w:r>
              <w:t>17/09/2026</w:t>
            </w:r>
          </w:p>
        </w:tc>
      </w:tr>
      <w:tr w:rsidR="00994B78" w14:paraId="2C243779" w14:textId="77777777">
        <w:trPr>
          <w:jc w:val="center"/>
        </w:trPr>
        <w:tc>
          <w:tcPr>
            <w:tcW w:w="5040" w:type="dxa"/>
            <w:shd w:val="clear" w:color="auto" w:fill="D9EAF7"/>
            <w:vAlign w:val="center"/>
          </w:tcPr>
          <w:p w14:paraId="02DB3FD3" w14:textId="77777777" w:rsidR="00994B78" w:rsidRDefault="00DF56D2">
            <w:r>
              <w:t>Title</w:t>
            </w:r>
          </w:p>
        </w:tc>
        <w:tc>
          <w:tcPr>
            <w:tcW w:w="5040" w:type="dxa"/>
            <w:vAlign w:val="center"/>
          </w:tcPr>
          <w:p w14:paraId="302C3CC6" w14:textId="77777777" w:rsidR="00994B78" w:rsidRDefault="00DF56D2">
            <w:r>
              <w:t>Digital Payment Wallet System using Interface and Custom Exceptions</w:t>
            </w:r>
          </w:p>
        </w:tc>
      </w:tr>
    </w:tbl>
    <w:p w14:paraId="0470E8A3" w14:textId="77777777" w:rsidR="00994B78" w:rsidRDefault="00DF56D2">
      <w:pPr>
        <w:pStyle w:val="Heading1"/>
      </w:pPr>
      <w:r>
        <w:t>🎯</w:t>
      </w:r>
      <w:r>
        <w:t xml:space="preserve"> Objective / Aim</w:t>
      </w:r>
    </w:p>
    <w:p w14:paraId="7A997A38" w14:textId="77777777" w:rsidR="00994B78" w:rsidRDefault="00DF56D2">
      <w:r>
        <w:t>To design and implement a Digital Payment Wallet System in Java using an interface, classes, objects, encapsulation, String operations, and custom exceptions, simulating real-world digital payment operations such as wallet creation, money addition, UPI payments, balance checking, and transaction validation.</w:t>
      </w:r>
    </w:p>
    <w:p w14:paraId="6CF2C1B5" w14:textId="77777777" w:rsidR="00994B78" w:rsidRDefault="00DF56D2">
      <w:pPr>
        <w:pStyle w:val="Heading1"/>
      </w:pPr>
      <w:r>
        <w:t>⚙</w:t>
      </w:r>
      <w:r>
        <w:t>️</w:t>
      </w:r>
      <w:r>
        <w:t xml:space="preserve"> Problem Statement</w:t>
      </w:r>
    </w:p>
    <w:p w14:paraId="37FE3743" w14:textId="77777777" w:rsidR="00994B78" w:rsidRDefault="00DF56D2">
      <w:r>
        <w:t>Design a Digital Payment Wallet System for a user. The system should allow a user to:</w:t>
      </w:r>
    </w:p>
    <w:p w14:paraId="2E9ADE95" w14:textId="77777777" w:rsidR="00994B78" w:rsidRDefault="00DF56D2">
      <w:pPr>
        <w:pStyle w:val="ListBullet"/>
      </w:pPr>
      <w:r>
        <w:t>Create a wallet with a name, mobile number, and UPI ID.</w:t>
      </w:r>
    </w:p>
    <w:p w14:paraId="0659BA6C" w14:textId="77777777" w:rsidR="00994B78" w:rsidRDefault="00DF56D2">
      <w:pPr>
        <w:pStyle w:val="ListBullet"/>
      </w:pPr>
      <w:r>
        <w:t>Add money to the wallet.</w:t>
      </w:r>
    </w:p>
    <w:p w14:paraId="3B516EDE" w14:textId="77777777" w:rsidR="00994B78" w:rsidRDefault="00DF56D2">
      <w:pPr>
        <w:pStyle w:val="ListBullet"/>
      </w:pPr>
      <w:r>
        <w:t>Make a payment using the UPI ID of another user.</w:t>
      </w:r>
    </w:p>
    <w:p w14:paraId="3E1705E0" w14:textId="77777777" w:rsidR="00994B78" w:rsidRDefault="00DF56D2">
      <w:pPr>
        <w:pStyle w:val="ListBullet"/>
      </w:pPr>
      <w:r>
        <w:t>Check the available wallet balance.</w:t>
      </w:r>
    </w:p>
    <w:p w14:paraId="14494A4E" w14:textId="77777777" w:rsidR="00994B78" w:rsidRDefault="00DF56D2">
      <w:pPr>
        <w:pStyle w:val="ListBullet"/>
      </w:pPr>
      <w:r>
        <w:t>Validate the UPI ID before processing a payment.</w:t>
      </w:r>
    </w:p>
    <w:p w14:paraId="5AB44356" w14:textId="77777777" w:rsidR="00994B78" w:rsidRDefault="00DF56D2">
      <w:pPr>
        <w:pStyle w:val="ListBullet"/>
      </w:pPr>
      <w:r>
        <w:t>Prevent payments when the balance is insufficient.</w:t>
      </w:r>
    </w:p>
    <w:p w14:paraId="50883280" w14:textId="77777777" w:rsidR="00994B78" w:rsidRDefault="00DF56D2">
      <w:pPr>
        <w:pStyle w:val="ListBullet"/>
      </w:pPr>
      <w:r>
        <w:t>Prevent invalid or negative transaction amounts.</w:t>
      </w:r>
    </w:p>
    <w:p w14:paraId="140646CC" w14:textId="77777777" w:rsidR="00994B78" w:rsidRDefault="00DF56D2">
      <w:pPr>
        <w:pStyle w:val="ListBullet"/>
      </w:pPr>
      <w:r>
        <w:t>Handle invalid transactions using appropriate exceptions.</w:t>
      </w:r>
    </w:p>
    <w:p w14:paraId="4FD6C1F9" w14:textId="77777777" w:rsidR="00994B78" w:rsidRDefault="00DF56D2">
      <w:pPr>
        <w:pStyle w:val="ListBullet"/>
      </w:pPr>
      <w:r>
        <w:t>Display the final wallet details and transaction status.</w:t>
      </w:r>
    </w:p>
    <w:p w14:paraId="7CDC3A54" w14:textId="77777777" w:rsidR="00994B78" w:rsidRDefault="00DF56D2">
      <w:r>
        <w:t>The program demonstrates interface implementation, abstraction, encapsulation, object creation, String validation, method implementation, custom exceptions, exception handling, and real-world digital payment operations.</w:t>
      </w:r>
    </w:p>
    <w:p w14:paraId="27B6B6A8" w14:textId="77777777" w:rsidR="00994B78" w:rsidRDefault="00DF56D2">
      <w:pPr>
        <w:pStyle w:val="Heading1"/>
      </w:pPr>
      <w:r>
        <w:t>🛠</w:t>
      </w:r>
      <w:r>
        <w:t>️</w:t>
      </w:r>
      <w:r>
        <w:t xml:space="preserve"> System Requirements</w:t>
      </w:r>
    </w:p>
    <w:p w14:paraId="278A148A" w14:textId="77777777" w:rsidR="00994B78" w:rsidRDefault="00DF56D2">
      <w:pPr>
        <w:pStyle w:val="Heading2"/>
      </w:pPr>
      <w:r>
        <w:t>Hardware</w:t>
      </w:r>
    </w:p>
    <w:p w14:paraId="7742ACE0" w14:textId="77777777" w:rsidR="00994B78" w:rsidRDefault="00DF56D2">
      <w:pPr>
        <w:pStyle w:val="ListBullet"/>
      </w:pPr>
      <w:r>
        <w:t>Standard PC/Laptop</w:t>
      </w:r>
    </w:p>
    <w:p w14:paraId="53EEF6CC" w14:textId="77777777" w:rsidR="00994B78" w:rsidRDefault="00DF56D2">
      <w:pPr>
        <w:pStyle w:val="ListBullet"/>
      </w:pPr>
      <w:r>
        <w:t>Intel Core i3/i5 processor or equivalent</w:t>
      </w:r>
    </w:p>
    <w:p w14:paraId="117EDFD5" w14:textId="77777777" w:rsidR="00994B78" w:rsidRDefault="00DF56D2">
      <w:pPr>
        <w:pStyle w:val="ListBullet"/>
      </w:pPr>
      <w:r>
        <w:t>Minimum 4 GB RAM</w:t>
      </w:r>
    </w:p>
    <w:p w14:paraId="4B5D9B30" w14:textId="77777777" w:rsidR="00994B78" w:rsidRDefault="00DF56D2">
      <w:pPr>
        <w:pStyle w:val="ListBullet"/>
      </w:pPr>
      <w:r>
        <w:t>Minimum 500 MB free storage</w:t>
      </w:r>
    </w:p>
    <w:p w14:paraId="61174BBD" w14:textId="77777777" w:rsidR="00994B78" w:rsidRDefault="00DF56D2">
      <w:pPr>
        <w:pStyle w:val="Heading2"/>
      </w:pPr>
      <w:r>
        <w:t>Software</w:t>
      </w:r>
    </w:p>
    <w:p w14:paraId="55C1808E" w14:textId="77777777" w:rsidR="00994B78" w:rsidRDefault="00DF56D2">
      <w:pPr>
        <w:pStyle w:val="ListBullet"/>
      </w:pPr>
      <w:r>
        <w:t>Operating System: Windows / Linux / macOS</w:t>
      </w:r>
    </w:p>
    <w:p w14:paraId="7B6D9AD4" w14:textId="77777777" w:rsidR="00994B78" w:rsidRDefault="00DF56D2">
      <w:pPr>
        <w:pStyle w:val="ListBullet"/>
      </w:pPr>
      <w:r>
        <w:t>Java Development Kit (JDK 17 or JDK 21)</w:t>
      </w:r>
    </w:p>
    <w:p w14:paraId="36D9AFA7" w14:textId="77777777" w:rsidR="00994B78" w:rsidRDefault="00DF56D2">
      <w:pPr>
        <w:pStyle w:val="ListBullet"/>
      </w:pPr>
      <w:r>
        <w:t>Text Editor or IDE such as Eclipse, IntelliJ IDEA, NetBeans, or VS Code</w:t>
      </w:r>
    </w:p>
    <w:p w14:paraId="58345E14" w14:textId="77777777" w:rsidR="00994B78" w:rsidRDefault="00DF56D2">
      <w:pPr>
        <w:pStyle w:val="ListBullet"/>
      </w:pPr>
      <w:r>
        <w:t>Command Prompt / Terminal</w:t>
      </w:r>
    </w:p>
    <w:p w14:paraId="6C09F8E2" w14:textId="77777777" w:rsidR="00994B78" w:rsidRDefault="00DF56D2">
      <w:pPr>
        <w:pStyle w:val="Heading1"/>
      </w:pPr>
      <w:r>
        <w:t>📐</w:t>
      </w:r>
      <w:r>
        <w:t xml:space="preserve"> Class and Interface Design</w:t>
      </w:r>
    </w:p>
    <w:tbl>
      <w:tblPr>
        <w:tblStyle w:val="TableGrid"/>
        <w:tblW w:w="0" w:type="auto"/>
        <w:jc w:val="center"/>
        <w:tblLook w:val="04A0" w:firstRow="1" w:lastRow="0" w:firstColumn="1" w:lastColumn="0" w:noHBand="0" w:noVBand="1"/>
      </w:tblPr>
      <w:tblGrid>
        <w:gridCol w:w="3360"/>
        <w:gridCol w:w="3360"/>
        <w:gridCol w:w="3360"/>
      </w:tblGrid>
      <w:tr w:rsidR="00994B78" w14:paraId="1B220702" w14:textId="77777777">
        <w:trPr>
          <w:jc w:val="center"/>
        </w:trPr>
        <w:tc>
          <w:tcPr>
            <w:tcW w:w="3360" w:type="dxa"/>
            <w:shd w:val="clear" w:color="auto" w:fill="B8CCE4"/>
          </w:tcPr>
          <w:p w14:paraId="559DEB37" w14:textId="77777777" w:rsidR="00994B78" w:rsidRDefault="00DF56D2">
            <w:r>
              <w:t>Component</w:t>
            </w:r>
          </w:p>
        </w:tc>
        <w:tc>
          <w:tcPr>
            <w:tcW w:w="3360" w:type="dxa"/>
            <w:shd w:val="clear" w:color="auto" w:fill="B8CCE4"/>
          </w:tcPr>
          <w:p w14:paraId="2655733A" w14:textId="77777777" w:rsidR="00994B78" w:rsidRDefault="00DF56D2">
            <w:r>
              <w:t>Purpose</w:t>
            </w:r>
          </w:p>
        </w:tc>
        <w:tc>
          <w:tcPr>
            <w:tcW w:w="3360" w:type="dxa"/>
            <w:shd w:val="clear" w:color="auto" w:fill="B8CCE4"/>
          </w:tcPr>
          <w:p w14:paraId="37322E2B" w14:textId="77777777" w:rsidR="00994B78" w:rsidRDefault="00DF56D2">
            <w:r>
              <w:t>Main Members / Methods</w:t>
            </w:r>
          </w:p>
        </w:tc>
      </w:tr>
      <w:tr w:rsidR="00994B78" w14:paraId="59EC3B57" w14:textId="77777777">
        <w:trPr>
          <w:jc w:val="center"/>
        </w:trPr>
        <w:tc>
          <w:tcPr>
            <w:tcW w:w="3360" w:type="dxa"/>
          </w:tcPr>
          <w:p w14:paraId="037393F9" w14:textId="77777777" w:rsidR="00994B78" w:rsidRDefault="00DF56D2">
            <w:r>
              <w:t>PaymentService</w:t>
            </w:r>
          </w:p>
        </w:tc>
        <w:tc>
          <w:tcPr>
            <w:tcW w:w="3360" w:type="dxa"/>
          </w:tcPr>
          <w:p w14:paraId="04006C6F" w14:textId="77777777" w:rsidR="00994B78" w:rsidRDefault="00DF56D2">
            <w:r>
              <w:t>Defines common payment operations.</w:t>
            </w:r>
          </w:p>
        </w:tc>
        <w:tc>
          <w:tcPr>
            <w:tcW w:w="3360" w:type="dxa"/>
          </w:tcPr>
          <w:p w14:paraId="1F4CA1E9" w14:textId="77777777" w:rsidR="00994B78" w:rsidRDefault="00DF56D2">
            <w:r>
              <w:t>pay(), checkBalance()</w:t>
            </w:r>
          </w:p>
        </w:tc>
      </w:tr>
      <w:tr w:rsidR="00994B78" w14:paraId="0689ACAE" w14:textId="77777777">
        <w:trPr>
          <w:jc w:val="center"/>
        </w:trPr>
        <w:tc>
          <w:tcPr>
            <w:tcW w:w="3360" w:type="dxa"/>
          </w:tcPr>
          <w:p w14:paraId="56AD4E53" w14:textId="77777777" w:rsidR="00994B78" w:rsidRDefault="00DF56D2">
            <w:r>
              <w:t>Wallet</w:t>
            </w:r>
          </w:p>
        </w:tc>
        <w:tc>
          <w:tcPr>
            <w:tcW w:w="3360" w:type="dxa"/>
          </w:tcPr>
          <w:p w14:paraId="51A29833" w14:textId="77777777" w:rsidR="00994B78" w:rsidRDefault="00DF56D2">
            <w:r>
              <w:t>Stores and manages user wallet information.</w:t>
            </w:r>
          </w:p>
        </w:tc>
        <w:tc>
          <w:tcPr>
            <w:tcW w:w="3360" w:type="dxa"/>
          </w:tcPr>
          <w:p w14:paraId="65B5B265" w14:textId="77777777" w:rsidR="00994B78" w:rsidRDefault="00DF56D2">
            <w:r>
              <w:t>private userName, mobileNumber, upiId, balance; addMoney(), getBalance(), displayWalletDetails()</w:t>
            </w:r>
          </w:p>
        </w:tc>
      </w:tr>
      <w:tr w:rsidR="00994B78" w14:paraId="4D3AF7FC" w14:textId="77777777">
        <w:trPr>
          <w:jc w:val="center"/>
        </w:trPr>
        <w:tc>
          <w:tcPr>
            <w:tcW w:w="3360" w:type="dxa"/>
          </w:tcPr>
          <w:p w14:paraId="6AB23679" w14:textId="77777777" w:rsidR="00994B78" w:rsidRDefault="00DF56D2">
            <w:r>
              <w:t>UPIPayment</w:t>
            </w:r>
          </w:p>
        </w:tc>
        <w:tc>
          <w:tcPr>
            <w:tcW w:w="3360" w:type="dxa"/>
          </w:tcPr>
          <w:p w14:paraId="51E0A0B0" w14:textId="77777777" w:rsidR="00994B78" w:rsidRDefault="00DF56D2">
            <w:r>
              <w:t>Implements payment operations.</w:t>
            </w:r>
          </w:p>
        </w:tc>
        <w:tc>
          <w:tcPr>
            <w:tcW w:w="3360" w:type="dxa"/>
          </w:tcPr>
          <w:p w14:paraId="31816CE2" w14:textId="77777777" w:rsidR="00994B78" w:rsidRDefault="00DF56D2">
            <w:r>
              <w:t>pay(), checkBalance(), validateUPI()</w:t>
            </w:r>
          </w:p>
        </w:tc>
      </w:tr>
      <w:tr w:rsidR="00994B78" w14:paraId="5A28DB60" w14:textId="77777777">
        <w:trPr>
          <w:jc w:val="center"/>
        </w:trPr>
        <w:tc>
          <w:tcPr>
            <w:tcW w:w="3360" w:type="dxa"/>
          </w:tcPr>
          <w:p w14:paraId="6A486F3D" w14:textId="77777777" w:rsidR="00994B78" w:rsidRDefault="00DF56D2">
            <w:r>
              <w:t>InsufficientBalanceException</w:t>
            </w:r>
          </w:p>
        </w:tc>
        <w:tc>
          <w:tcPr>
            <w:tcW w:w="3360" w:type="dxa"/>
          </w:tcPr>
          <w:p w14:paraId="77E05830" w14:textId="77777777" w:rsidR="00994B78" w:rsidRDefault="00DF56D2">
            <w:r>
              <w:t>Handles insufficient wallet balance.</w:t>
            </w:r>
          </w:p>
        </w:tc>
        <w:tc>
          <w:tcPr>
            <w:tcW w:w="3360" w:type="dxa"/>
          </w:tcPr>
          <w:p w14:paraId="74A43241" w14:textId="77777777" w:rsidR="00994B78" w:rsidRDefault="00DF56D2">
            <w:r>
              <w:t>Custom exception</w:t>
            </w:r>
          </w:p>
        </w:tc>
      </w:tr>
      <w:tr w:rsidR="00994B78" w14:paraId="629F5046" w14:textId="77777777">
        <w:trPr>
          <w:jc w:val="center"/>
        </w:trPr>
        <w:tc>
          <w:tcPr>
            <w:tcW w:w="3360" w:type="dxa"/>
          </w:tcPr>
          <w:p w14:paraId="6C74E423" w14:textId="77777777" w:rsidR="00994B78" w:rsidRDefault="00DF56D2">
            <w:r>
              <w:t>InvalidUPIException</w:t>
            </w:r>
          </w:p>
        </w:tc>
        <w:tc>
          <w:tcPr>
            <w:tcW w:w="3360" w:type="dxa"/>
          </w:tcPr>
          <w:p w14:paraId="5B6112FE" w14:textId="77777777" w:rsidR="00994B78" w:rsidRDefault="00DF56D2">
            <w:r>
              <w:t>Handles invalid receiver UPI IDs.</w:t>
            </w:r>
          </w:p>
        </w:tc>
        <w:tc>
          <w:tcPr>
            <w:tcW w:w="3360" w:type="dxa"/>
          </w:tcPr>
          <w:p w14:paraId="362272EA" w14:textId="77777777" w:rsidR="00994B78" w:rsidRDefault="00DF56D2">
            <w:r>
              <w:t>Custom exception</w:t>
            </w:r>
          </w:p>
        </w:tc>
      </w:tr>
      <w:tr w:rsidR="00994B78" w14:paraId="0AD8915A" w14:textId="77777777">
        <w:trPr>
          <w:jc w:val="center"/>
        </w:trPr>
        <w:tc>
          <w:tcPr>
            <w:tcW w:w="3360" w:type="dxa"/>
          </w:tcPr>
          <w:p w14:paraId="14D78265" w14:textId="77777777" w:rsidR="00994B78" w:rsidRDefault="00DF56D2">
            <w:r>
              <w:t>InvalidAmountException</w:t>
            </w:r>
          </w:p>
        </w:tc>
        <w:tc>
          <w:tcPr>
            <w:tcW w:w="3360" w:type="dxa"/>
          </w:tcPr>
          <w:p w14:paraId="2AB224ED" w14:textId="77777777" w:rsidR="00994B78" w:rsidRDefault="00DF56D2">
            <w:r>
              <w:t>Handles zero/negative transaction amounts.</w:t>
            </w:r>
          </w:p>
        </w:tc>
        <w:tc>
          <w:tcPr>
            <w:tcW w:w="3360" w:type="dxa"/>
          </w:tcPr>
          <w:p w14:paraId="0F3F4F79" w14:textId="77777777" w:rsidR="00994B78" w:rsidRDefault="00DF56D2">
            <w:r>
              <w:t>Custom exception</w:t>
            </w:r>
          </w:p>
        </w:tc>
      </w:tr>
    </w:tbl>
    <w:p w14:paraId="314CEC9C" w14:textId="77777777" w:rsidR="00994B78" w:rsidRDefault="00DF56D2">
      <w:pPr>
        <w:pStyle w:val="Heading1"/>
      </w:pPr>
      <w:r>
        <w:t>📊</w:t>
      </w:r>
      <w:r>
        <w:t xml:space="preserve"> UML Class Diagram</w:t>
      </w:r>
    </w:p>
    <w:p w14:paraId="6F1DD803" w14:textId="77777777" w:rsidR="00994B78" w:rsidRDefault="00DF56D2">
      <w:pPr>
        <w:pStyle w:val="CodeBlock"/>
        <w:spacing w:after="0"/>
        <w:rPr>
          <w:rFonts w:hint="eastAsia"/>
        </w:rPr>
      </w:pPr>
      <w:r>
        <w:t xml:space="preserve">                  ┌─────────────────────────────┐</w:t>
      </w:r>
    </w:p>
    <w:p w14:paraId="66F4E5E5" w14:textId="77777777" w:rsidR="00994B78" w:rsidRDefault="00DF56D2">
      <w:pPr>
        <w:pStyle w:val="CodeBlock"/>
        <w:spacing w:after="0"/>
        <w:rPr>
          <w:rFonts w:hint="eastAsia"/>
        </w:rPr>
      </w:pPr>
      <w:r>
        <w:t xml:space="preserve">                  │       PaymentService         │</w:t>
      </w:r>
    </w:p>
    <w:p w14:paraId="5C24774E" w14:textId="77777777" w:rsidR="00994B78" w:rsidRDefault="00DF56D2">
      <w:pPr>
        <w:pStyle w:val="CodeBlock"/>
        <w:spacing w:after="0"/>
        <w:rPr>
          <w:rFonts w:hint="eastAsia"/>
        </w:rPr>
      </w:pPr>
      <w:r>
        <w:t xml:space="preserve">                  ├─────────────────────────────┤</w:t>
      </w:r>
    </w:p>
    <w:p w14:paraId="7E01C180" w14:textId="77777777" w:rsidR="00994B78" w:rsidRDefault="00DF56D2">
      <w:pPr>
        <w:pStyle w:val="CodeBlock"/>
        <w:spacing w:after="0"/>
        <w:rPr>
          <w:rFonts w:hint="eastAsia"/>
        </w:rPr>
      </w:pPr>
      <w:r>
        <w:t xml:space="preserve">                  │ + pay(upi, amount)           │</w:t>
      </w:r>
    </w:p>
    <w:p w14:paraId="2469475C" w14:textId="77777777" w:rsidR="00994B78" w:rsidRDefault="00DF56D2">
      <w:pPr>
        <w:pStyle w:val="CodeBlock"/>
        <w:spacing w:after="0"/>
        <w:rPr>
          <w:rFonts w:hint="eastAsia"/>
        </w:rPr>
      </w:pPr>
      <w:r>
        <w:t xml:space="preserve">                  │ + checkBalance()             │</w:t>
      </w:r>
    </w:p>
    <w:p w14:paraId="75E351A3" w14:textId="77777777" w:rsidR="00994B78" w:rsidRDefault="00DF56D2">
      <w:pPr>
        <w:pStyle w:val="CodeBlock"/>
        <w:spacing w:after="0"/>
        <w:rPr>
          <w:rFonts w:hint="eastAsia"/>
        </w:rPr>
      </w:pPr>
      <w:r>
        <w:t xml:space="preserve">                  └──────────────┬──────────────┘</w:t>
      </w:r>
    </w:p>
    <w:p w14:paraId="2CBFC36A" w14:textId="77777777" w:rsidR="00994B78" w:rsidRDefault="00DF56D2">
      <w:pPr>
        <w:pStyle w:val="CodeBlock"/>
        <w:spacing w:after="0"/>
        <w:rPr>
          <w:rFonts w:hint="eastAsia"/>
        </w:rPr>
      </w:pPr>
      <w:r>
        <w:t xml:space="preserve">                                 │ implements</w:t>
      </w:r>
    </w:p>
    <w:p w14:paraId="53B8943F" w14:textId="77777777" w:rsidR="00994B78" w:rsidRDefault="00DF56D2">
      <w:pPr>
        <w:pStyle w:val="CodeBlock"/>
        <w:spacing w:after="0"/>
        <w:rPr>
          <w:rFonts w:hint="eastAsia"/>
        </w:rPr>
      </w:pPr>
      <w:r>
        <w:t xml:space="preserve">                                 ▼</w:t>
      </w:r>
    </w:p>
    <w:p w14:paraId="6B1C0D73" w14:textId="77777777" w:rsidR="00994B78" w:rsidRDefault="00DF56D2">
      <w:pPr>
        <w:pStyle w:val="CodeBlock"/>
        <w:spacing w:after="0"/>
        <w:rPr>
          <w:rFonts w:hint="eastAsia"/>
        </w:rPr>
      </w:pPr>
      <w:r>
        <w:t xml:space="preserve">                  ┌─────────────────────────────┐</w:t>
      </w:r>
    </w:p>
    <w:p w14:paraId="2E3CE971" w14:textId="77777777" w:rsidR="00994B78" w:rsidRDefault="00DF56D2">
      <w:pPr>
        <w:pStyle w:val="CodeBlock"/>
        <w:spacing w:after="0"/>
        <w:rPr>
          <w:rFonts w:hint="eastAsia"/>
        </w:rPr>
      </w:pPr>
      <w:r>
        <w:t xml:space="preserve">                  │        UPIPayment           │</w:t>
      </w:r>
    </w:p>
    <w:p w14:paraId="71D466D8" w14:textId="77777777" w:rsidR="00994B78" w:rsidRDefault="00DF56D2">
      <w:pPr>
        <w:pStyle w:val="CodeBlock"/>
        <w:spacing w:after="0"/>
        <w:rPr>
          <w:rFonts w:hint="eastAsia"/>
        </w:rPr>
      </w:pPr>
      <w:r>
        <w:t xml:space="preserve">                  ├─────────────────────────────┤</w:t>
      </w:r>
    </w:p>
    <w:p w14:paraId="7C7A61A7" w14:textId="77777777" w:rsidR="00994B78" w:rsidRDefault="00DF56D2">
      <w:pPr>
        <w:pStyle w:val="CodeBlock"/>
        <w:spacing w:after="0"/>
        <w:rPr>
          <w:rFonts w:hint="eastAsia"/>
        </w:rPr>
      </w:pPr>
      <w:r>
        <w:t xml:space="preserve">                  │ - wallet: Wallet            │</w:t>
      </w:r>
    </w:p>
    <w:p w14:paraId="7E01472A" w14:textId="77777777" w:rsidR="00994B78" w:rsidRDefault="00DF56D2">
      <w:pPr>
        <w:pStyle w:val="CodeBlock"/>
        <w:spacing w:after="0"/>
        <w:rPr>
          <w:rFonts w:hint="eastAsia"/>
        </w:rPr>
      </w:pPr>
      <w:r>
        <w:t xml:space="preserve">                  ├─────────────────────────────┤</w:t>
      </w:r>
    </w:p>
    <w:p w14:paraId="12140E12" w14:textId="77777777" w:rsidR="00994B78" w:rsidRDefault="00DF56D2">
      <w:pPr>
        <w:pStyle w:val="CodeBlock"/>
        <w:spacing w:after="0"/>
        <w:rPr>
          <w:rFonts w:hint="eastAsia"/>
        </w:rPr>
      </w:pPr>
      <w:r>
        <w:t xml:space="preserve">                  │ + pay(upi, amount)           │</w:t>
      </w:r>
    </w:p>
    <w:p w14:paraId="266C8D1A" w14:textId="77777777" w:rsidR="00994B78" w:rsidRDefault="00DF56D2">
      <w:pPr>
        <w:pStyle w:val="CodeBlock"/>
        <w:spacing w:after="0"/>
        <w:rPr>
          <w:rFonts w:hint="eastAsia"/>
        </w:rPr>
      </w:pPr>
      <w:r>
        <w:t xml:space="preserve">                  │ + checkBalance()             │</w:t>
      </w:r>
    </w:p>
    <w:p w14:paraId="2D6DD9A4" w14:textId="77777777" w:rsidR="00994B78" w:rsidRDefault="00DF56D2">
      <w:pPr>
        <w:pStyle w:val="CodeBlock"/>
        <w:spacing w:after="0"/>
        <w:rPr>
          <w:rFonts w:hint="eastAsia"/>
        </w:rPr>
      </w:pPr>
      <w:r>
        <w:t xml:space="preserve">                  │ - validateUPI(upi)           │</w:t>
      </w:r>
    </w:p>
    <w:p w14:paraId="6A432F15" w14:textId="77777777" w:rsidR="00994B78" w:rsidRDefault="00DF56D2">
      <w:pPr>
        <w:pStyle w:val="CodeBlock"/>
        <w:spacing w:after="0"/>
        <w:rPr>
          <w:rFonts w:hint="eastAsia"/>
        </w:rPr>
      </w:pPr>
      <w:r>
        <w:t xml:space="preserve">                  └──────────────┬──────────────┘</w:t>
      </w:r>
    </w:p>
    <w:p w14:paraId="2E7235E9" w14:textId="77777777" w:rsidR="00994B78" w:rsidRDefault="00DF56D2">
      <w:pPr>
        <w:pStyle w:val="CodeBlock"/>
        <w:spacing w:after="0"/>
        <w:rPr>
          <w:rFonts w:hint="eastAsia"/>
        </w:rPr>
      </w:pPr>
      <w:r>
        <w:t xml:space="preserve">                                 │ uses</w:t>
      </w:r>
    </w:p>
    <w:p w14:paraId="6E8AFA18" w14:textId="77777777" w:rsidR="00994B78" w:rsidRDefault="00DF56D2">
      <w:pPr>
        <w:pStyle w:val="CodeBlock"/>
        <w:spacing w:after="0"/>
        <w:rPr>
          <w:rFonts w:hint="eastAsia"/>
        </w:rPr>
      </w:pPr>
      <w:r>
        <w:t xml:space="preserve">                                 ▼</w:t>
      </w:r>
    </w:p>
    <w:p w14:paraId="64A94B60" w14:textId="77777777" w:rsidR="00994B78" w:rsidRDefault="00DF56D2">
      <w:pPr>
        <w:pStyle w:val="CodeBlock"/>
        <w:spacing w:after="0"/>
        <w:rPr>
          <w:rFonts w:hint="eastAsia"/>
        </w:rPr>
      </w:pPr>
      <w:r>
        <w:t xml:space="preserve">                  ┌─────────────────────────────┐</w:t>
      </w:r>
    </w:p>
    <w:p w14:paraId="4DBD87DA" w14:textId="77777777" w:rsidR="00994B78" w:rsidRDefault="00DF56D2">
      <w:pPr>
        <w:pStyle w:val="CodeBlock"/>
        <w:spacing w:after="0"/>
        <w:rPr>
          <w:rFonts w:hint="eastAsia"/>
        </w:rPr>
      </w:pPr>
      <w:r>
        <w:t xml:space="preserve">                  │           Wallet            │</w:t>
      </w:r>
    </w:p>
    <w:p w14:paraId="7B119833" w14:textId="77777777" w:rsidR="00994B78" w:rsidRDefault="00DF56D2">
      <w:pPr>
        <w:pStyle w:val="CodeBlock"/>
        <w:spacing w:after="0"/>
        <w:rPr>
          <w:rFonts w:hint="eastAsia"/>
        </w:rPr>
      </w:pPr>
      <w:r>
        <w:t xml:space="preserve">                  ├─────────────────────────────┤</w:t>
      </w:r>
    </w:p>
    <w:p w14:paraId="6D08CCD8" w14:textId="77777777" w:rsidR="00994B78" w:rsidRDefault="00DF56D2">
      <w:pPr>
        <w:pStyle w:val="CodeBlock"/>
        <w:spacing w:after="0"/>
        <w:rPr>
          <w:rFonts w:hint="eastAsia"/>
        </w:rPr>
      </w:pPr>
      <w:r>
        <w:t xml:space="preserve">                  │ - userName: String          │</w:t>
      </w:r>
    </w:p>
    <w:p w14:paraId="05A75F1A" w14:textId="77777777" w:rsidR="00994B78" w:rsidRDefault="00DF56D2">
      <w:pPr>
        <w:pStyle w:val="CodeBlock"/>
        <w:spacing w:after="0"/>
        <w:rPr>
          <w:rFonts w:hint="eastAsia"/>
        </w:rPr>
      </w:pPr>
      <w:r>
        <w:t xml:space="preserve">                  │ - mobileNumber: String      │</w:t>
      </w:r>
    </w:p>
    <w:p w14:paraId="00F819D4" w14:textId="77777777" w:rsidR="00994B78" w:rsidRDefault="00DF56D2">
      <w:pPr>
        <w:pStyle w:val="CodeBlock"/>
        <w:spacing w:after="0"/>
        <w:rPr>
          <w:rFonts w:hint="eastAsia"/>
        </w:rPr>
      </w:pPr>
      <w:r>
        <w:t xml:space="preserve">                  │ - upiId: String             │</w:t>
      </w:r>
    </w:p>
    <w:p w14:paraId="49038207" w14:textId="77777777" w:rsidR="00994B78" w:rsidRDefault="00DF56D2">
      <w:pPr>
        <w:pStyle w:val="CodeBlock"/>
        <w:spacing w:after="0"/>
        <w:rPr>
          <w:rFonts w:hint="eastAsia"/>
        </w:rPr>
      </w:pPr>
      <w:r>
        <w:t xml:space="preserve">                  │ - balance: double           │</w:t>
      </w:r>
    </w:p>
    <w:p w14:paraId="26A0203C" w14:textId="77777777" w:rsidR="00994B78" w:rsidRDefault="00DF56D2">
      <w:pPr>
        <w:pStyle w:val="CodeBlock"/>
        <w:spacing w:after="0"/>
        <w:rPr>
          <w:rFonts w:hint="eastAsia"/>
        </w:rPr>
      </w:pPr>
      <w:r>
        <w:t xml:space="preserve">                  ├─────────────────────────────┤</w:t>
      </w:r>
    </w:p>
    <w:p w14:paraId="68016CFE" w14:textId="77777777" w:rsidR="00994B78" w:rsidRDefault="00DF56D2">
      <w:pPr>
        <w:pStyle w:val="CodeBlock"/>
        <w:spacing w:after="0"/>
        <w:rPr>
          <w:rFonts w:hint="eastAsia"/>
        </w:rPr>
      </w:pPr>
      <w:r>
        <w:t xml:space="preserve">                  │ + addMoney(amount)          │</w:t>
      </w:r>
    </w:p>
    <w:p w14:paraId="19BF4C41" w14:textId="77777777" w:rsidR="00994B78" w:rsidRDefault="00DF56D2">
      <w:pPr>
        <w:pStyle w:val="CodeBlock"/>
        <w:spacing w:after="0"/>
        <w:rPr>
          <w:rFonts w:hint="eastAsia"/>
        </w:rPr>
      </w:pPr>
      <w:r>
        <w:t xml:space="preserve">                  │ + getBalance()              │</w:t>
      </w:r>
    </w:p>
    <w:p w14:paraId="5ADD1661" w14:textId="77777777" w:rsidR="00994B78" w:rsidRDefault="00DF56D2">
      <w:pPr>
        <w:pStyle w:val="CodeBlock"/>
        <w:spacing w:after="0"/>
        <w:rPr>
          <w:rFonts w:hint="eastAsia"/>
        </w:rPr>
      </w:pPr>
      <w:r>
        <w:t xml:space="preserve">                  │ + deductMoney(amount)       │</w:t>
      </w:r>
    </w:p>
    <w:p w14:paraId="6EB06CFD" w14:textId="77777777" w:rsidR="00994B78" w:rsidRDefault="00DF56D2">
      <w:pPr>
        <w:pStyle w:val="CodeBlock"/>
        <w:spacing w:after="0"/>
        <w:rPr>
          <w:rFonts w:hint="eastAsia"/>
        </w:rPr>
      </w:pPr>
      <w:r>
        <w:t xml:space="preserve">                  │ + displayWalletDetails()    │</w:t>
      </w:r>
    </w:p>
    <w:p w14:paraId="01521961" w14:textId="77777777" w:rsidR="00994B78" w:rsidRDefault="00DF56D2">
      <w:pPr>
        <w:pStyle w:val="CodeBlock"/>
        <w:spacing w:after="0"/>
        <w:rPr>
          <w:rFonts w:hint="eastAsia"/>
        </w:rPr>
      </w:pPr>
      <w:r>
        <w:t xml:space="preserve">                  └─────────────────────────────┘</w:t>
      </w:r>
    </w:p>
    <w:p w14:paraId="45A44E44" w14:textId="77777777" w:rsidR="00994B78" w:rsidRDefault="00994B78">
      <w:pPr>
        <w:pStyle w:val="CodeBlock"/>
        <w:spacing w:after="0"/>
        <w:rPr>
          <w:rFonts w:hint="eastAsia"/>
        </w:rPr>
      </w:pPr>
    </w:p>
    <w:p w14:paraId="4B5B711A" w14:textId="77777777" w:rsidR="00994B78" w:rsidRDefault="00DF56D2">
      <w:pPr>
        <w:pStyle w:val="CodeBlock"/>
        <w:spacing w:after="0"/>
        <w:rPr>
          <w:rFonts w:hint="eastAsia"/>
        </w:rPr>
      </w:pPr>
      <w:r>
        <w:t xml:space="preserve">       Custom Exceptions:</w:t>
      </w:r>
    </w:p>
    <w:p w14:paraId="0E0ED50E" w14:textId="77777777" w:rsidR="00994B78" w:rsidRDefault="00DF56D2">
      <w:pPr>
        <w:pStyle w:val="CodeBlock"/>
        <w:spacing w:after="0"/>
        <w:rPr>
          <w:rFonts w:hint="eastAsia"/>
        </w:rPr>
      </w:pPr>
      <w:r>
        <w:t xml:space="preserve">       ┌──────────────────────────────┐</w:t>
      </w:r>
    </w:p>
    <w:p w14:paraId="6A102F0F" w14:textId="77777777" w:rsidR="00994B78" w:rsidRDefault="00DF56D2">
      <w:pPr>
        <w:pStyle w:val="CodeBlock"/>
        <w:spacing w:after="0"/>
        <w:rPr>
          <w:rFonts w:hint="eastAsia"/>
        </w:rPr>
      </w:pPr>
      <w:r>
        <w:t xml:space="preserve">       │ InsufficientBalanceException  │</w:t>
      </w:r>
    </w:p>
    <w:p w14:paraId="09EA3C67" w14:textId="77777777" w:rsidR="00994B78" w:rsidRDefault="00DF56D2">
      <w:pPr>
        <w:pStyle w:val="CodeBlock"/>
        <w:spacing w:after="0"/>
        <w:rPr>
          <w:rFonts w:hint="eastAsia"/>
        </w:rPr>
      </w:pPr>
      <w:r>
        <w:t xml:space="preserve">       │ InvalidUPIException           │</w:t>
      </w:r>
    </w:p>
    <w:p w14:paraId="7A1BE8BF" w14:textId="77777777" w:rsidR="00994B78" w:rsidRDefault="00DF56D2">
      <w:pPr>
        <w:pStyle w:val="CodeBlock"/>
        <w:spacing w:after="0"/>
        <w:rPr>
          <w:rFonts w:hint="eastAsia"/>
        </w:rPr>
      </w:pPr>
      <w:r>
        <w:t xml:space="preserve">       │ InvalidAmountException        │</w:t>
      </w:r>
    </w:p>
    <w:p w14:paraId="1BBCE378" w14:textId="77777777" w:rsidR="00994B78" w:rsidRDefault="00DF56D2">
      <w:pPr>
        <w:pStyle w:val="CodeBlock"/>
        <w:spacing w:after="0"/>
        <w:rPr>
          <w:rFonts w:hint="eastAsia"/>
        </w:rPr>
      </w:pPr>
      <w:r>
        <w:t xml:space="preserve">       └──────────────────────────────┘</w:t>
      </w:r>
    </w:p>
    <w:p w14:paraId="386F44A4" w14:textId="77777777" w:rsidR="00994B78" w:rsidRDefault="00DF56D2">
      <w:pPr>
        <w:pStyle w:val="CodeBlock"/>
        <w:spacing w:after="0"/>
        <w:rPr>
          <w:rFonts w:hint="eastAsia"/>
        </w:rPr>
      </w:pPr>
      <w:r>
        <w:t xml:space="preserve">       All extend Exception.</w:t>
      </w:r>
    </w:p>
    <w:p w14:paraId="1FA91D73" w14:textId="77777777" w:rsidR="00994B78" w:rsidRDefault="00DF56D2">
      <w:pPr>
        <w:pStyle w:val="Heading1"/>
      </w:pPr>
      <w:r>
        <w:t>⚙</w:t>
      </w:r>
      <w:r>
        <w:t>️</w:t>
      </w:r>
      <w:r>
        <w:t xml:space="preserve"> Algorithm / Logic Description</w:t>
      </w:r>
    </w:p>
    <w:p w14:paraId="35DB7E66" w14:textId="77777777" w:rsidR="00994B78" w:rsidRDefault="00DF56D2">
      <w:r>
        <w:t>1. Create an interface named PaymentService.</w:t>
      </w:r>
    </w:p>
    <w:p w14:paraId="408CDCAE" w14:textId="77777777" w:rsidR="00994B78" w:rsidRDefault="00DF56D2">
      <w:r>
        <w:t>2. Declare pay() and checkBalance() methods in the interface.</w:t>
      </w:r>
    </w:p>
    <w:p w14:paraId="76FADFF1" w14:textId="77777777" w:rsidR="00994B78" w:rsidRDefault="00DF56D2">
      <w:r>
        <w:t>3. Create a Wallet class.</w:t>
      </w:r>
    </w:p>
    <w:p w14:paraId="116E0D80" w14:textId="77777777" w:rsidR="00994B78" w:rsidRDefault="00DF56D2">
      <w:r>
        <w:t>4. Declare userName, mobileNumber, upiId, and balance as private data members to demonstrate encapsulation.</w:t>
      </w:r>
    </w:p>
    <w:p w14:paraId="46089F06" w14:textId="77777777" w:rsidR="00994B78" w:rsidRDefault="00DF56D2">
      <w:r>
        <w:t>5. Create a constructor to initialize the wallet details.</w:t>
      </w:r>
    </w:p>
    <w:p w14:paraId="53C97382" w14:textId="77777777" w:rsidR="00994B78" w:rsidRDefault="00DF56D2">
      <w:r>
        <w:t>6. Define addMoney() to add a valid amount to the wallet.</w:t>
      </w:r>
    </w:p>
    <w:p w14:paraId="72612342" w14:textId="77777777" w:rsidR="00994B78" w:rsidRDefault="00DF56D2">
      <w:r>
        <w:t>7. Create an UPIPayment class that implements PaymentService.</w:t>
      </w:r>
    </w:p>
    <w:p w14:paraId="13927D6F" w14:textId="77777777" w:rsidR="00994B78" w:rsidRDefault="00DF56D2">
      <w:r>
        <w:t>8. Create a Wallet object and associate it with the UPIPayment object.</w:t>
      </w:r>
    </w:p>
    <w:p w14:paraId="75E2D8B9" w14:textId="77777777" w:rsidR="00994B78" w:rsidRDefault="00DF56D2">
      <w:r>
        <w:t>9. Validate the receiver UPI ID using String operations.</w:t>
      </w:r>
    </w:p>
    <w:p w14:paraId="1AA12366" w14:textId="77777777" w:rsidR="00994B78" w:rsidRDefault="00DF56D2">
      <w:r>
        <w:t>10. If the UPI ID is invalid, throw InvalidUPIException.</w:t>
      </w:r>
    </w:p>
    <w:p w14:paraId="32D7D300" w14:textId="77777777" w:rsidR="00994B78" w:rsidRDefault="00DF56D2">
      <w:r>
        <w:t>11. Validate the payment amount.</w:t>
      </w:r>
    </w:p>
    <w:p w14:paraId="1CC683C4" w14:textId="77777777" w:rsidR="00994B78" w:rsidRDefault="00DF56D2">
      <w:r>
        <w:t>12. If the amount is zero or negative, throw InvalidAmountException.</w:t>
      </w:r>
    </w:p>
    <w:p w14:paraId="06B9A4BD" w14:textId="77777777" w:rsidR="00994B78" w:rsidRDefault="00DF56D2">
      <w:r>
        <w:t>13. Check whether sufficient balance is available.</w:t>
      </w:r>
    </w:p>
    <w:p w14:paraId="1AF1926C" w14:textId="77777777" w:rsidR="00994B78" w:rsidRDefault="00DF56D2">
      <w:r>
        <w:t>14. If the balance is insufficient, throw InsufficientBalanceException.</w:t>
      </w:r>
    </w:p>
    <w:p w14:paraId="408AEFB5" w14:textId="77777777" w:rsidR="00994B78" w:rsidRDefault="00DF56D2">
      <w:r>
        <w:t>15. If all validations are successful, deduct the payment amount from the wallet balance.</w:t>
      </w:r>
    </w:p>
    <w:p w14:paraId="2D1ACE9E" w14:textId="77777777" w:rsidR="00994B78" w:rsidRDefault="00DF56D2">
      <w:r>
        <w:t>16. Display the payment success message.</w:t>
      </w:r>
    </w:p>
    <w:p w14:paraId="78755165" w14:textId="77777777" w:rsidR="00994B78" w:rsidRDefault="00DF56D2">
      <w:r>
        <w:t>17. Use try-catch-finally to handle transaction exceptions.</w:t>
      </w:r>
    </w:p>
    <w:p w14:paraId="47C09344" w14:textId="77777777" w:rsidR="00994B78" w:rsidRDefault="00DF56D2">
      <w:r>
        <w:t>18. Display the final wallet details and balance.</w:t>
      </w:r>
    </w:p>
    <w:p w14:paraId="41DE700B" w14:textId="77777777" w:rsidR="00994B78" w:rsidRDefault="00DF56D2">
      <w:pPr>
        <w:pStyle w:val="Heading1"/>
      </w:pPr>
      <w:r>
        <w:t>💻</w:t>
      </w:r>
      <w:r>
        <w:t xml:space="preserve"> Source Code</w:t>
      </w:r>
    </w:p>
    <w:p w14:paraId="0D7D35C2" w14:textId="77777777" w:rsidR="00994B78" w:rsidRDefault="00DF56D2">
      <w:pPr>
        <w:pStyle w:val="CodeBlock"/>
        <w:spacing w:after="0"/>
        <w:rPr>
          <w:rFonts w:hint="eastAsia"/>
        </w:rPr>
      </w:pPr>
      <w:r>
        <w:t>// Digital Payment Wallet System</w:t>
      </w:r>
    </w:p>
    <w:p w14:paraId="17840C33" w14:textId="77777777" w:rsidR="00994B78" w:rsidRDefault="00994B78">
      <w:pPr>
        <w:pStyle w:val="CodeBlock"/>
        <w:spacing w:after="0"/>
        <w:rPr>
          <w:rFonts w:hint="eastAsia"/>
        </w:rPr>
      </w:pPr>
    </w:p>
    <w:p w14:paraId="3FD4C743" w14:textId="77777777" w:rsidR="00994B78" w:rsidRDefault="00DF56D2">
      <w:pPr>
        <w:pStyle w:val="CodeBlock"/>
        <w:spacing w:after="0"/>
        <w:rPr>
          <w:rFonts w:hint="eastAsia"/>
        </w:rPr>
      </w:pPr>
      <w:r>
        <w:t>// 1. PaymentService Interface</w:t>
      </w:r>
    </w:p>
    <w:p w14:paraId="60ED1ACC" w14:textId="77777777" w:rsidR="00994B78" w:rsidRDefault="00DF56D2">
      <w:pPr>
        <w:pStyle w:val="CodeBlock"/>
        <w:spacing w:after="0"/>
        <w:rPr>
          <w:rFonts w:hint="eastAsia"/>
        </w:rPr>
      </w:pPr>
      <w:r>
        <w:t>interface PaymentService {</w:t>
      </w:r>
    </w:p>
    <w:p w14:paraId="0329EC90" w14:textId="77777777" w:rsidR="00994B78" w:rsidRDefault="00994B78">
      <w:pPr>
        <w:pStyle w:val="CodeBlock"/>
        <w:spacing w:after="0"/>
        <w:rPr>
          <w:rFonts w:hint="eastAsia"/>
        </w:rPr>
      </w:pPr>
    </w:p>
    <w:p w14:paraId="7A650BBA" w14:textId="77777777" w:rsidR="00994B78" w:rsidRDefault="00DF56D2">
      <w:pPr>
        <w:pStyle w:val="CodeBlock"/>
        <w:spacing w:after="0"/>
        <w:rPr>
          <w:rFonts w:hint="eastAsia"/>
        </w:rPr>
      </w:pPr>
      <w:r>
        <w:t xml:space="preserve">    void pay(String receiverUPI, double amount)</w:t>
      </w:r>
    </w:p>
    <w:p w14:paraId="117FE05A" w14:textId="77777777" w:rsidR="00994B78" w:rsidRDefault="00DF56D2">
      <w:pPr>
        <w:pStyle w:val="CodeBlock"/>
        <w:spacing w:after="0"/>
        <w:rPr>
          <w:rFonts w:hint="eastAsia"/>
        </w:rPr>
      </w:pPr>
      <w:r>
        <w:t xml:space="preserve">            throws InvalidUPIException,</w:t>
      </w:r>
    </w:p>
    <w:p w14:paraId="71CE97D0" w14:textId="77777777" w:rsidR="00994B78" w:rsidRDefault="00DF56D2">
      <w:pPr>
        <w:pStyle w:val="CodeBlock"/>
        <w:spacing w:after="0"/>
        <w:rPr>
          <w:rFonts w:hint="eastAsia"/>
        </w:rPr>
      </w:pPr>
      <w:r>
        <w:t xml:space="preserve">                   InvalidAmountException,</w:t>
      </w:r>
    </w:p>
    <w:p w14:paraId="1DA2EC78" w14:textId="77777777" w:rsidR="00994B78" w:rsidRDefault="00DF56D2">
      <w:pPr>
        <w:pStyle w:val="CodeBlock"/>
        <w:spacing w:after="0"/>
        <w:rPr>
          <w:rFonts w:hint="eastAsia"/>
        </w:rPr>
      </w:pPr>
      <w:r>
        <w:t xml:space="preserve">                   InsufficientBalanceException;</w:t>
      </w:r>
    </w:p>
    <w:p w14:paraId="0E566C46" w14:textId="77777777" w:rsidR="00994B78" w:rsidRDefault="00994B78">
      <w:pPr>
        <w:pStyle w:val="CodeBlock"/>
        <w:spacing w:after="0"/>
        <w:rPr>
          <w:rFonts w:hint="eastAsia"/>
        </w:rPr>
      </w:pPr>
    </w:p>
    <w:p w14:paraId="24846125" w14:textId="77777777" w:rsidR="00994B78" w:rsidRDefault="00DF56D2">
      <w:pPr>
        <w:pStyle w:val="CodeBlock"/>
        <w:spacing w:after="0"/>
        <w:rPr>
          <w:rFonts w:hint="eastAsia"/>
        </w:rPr>
      </w:pPr>
      <w:r>
        <w:t xml:space="preserve">    void checkBalance();</w:t>
      </w:r>
    </w:p>
    <w:p w14:paraId="058F8643" w14:textId="77777777" w:rsidR="00994B78" w:rsidRDefault="00DF56D2">
      <w:pPr>
        <w:pStyle w:val="CodeBlock"/>
        <w:spacing w:after="0"/>
        <w:rPr>
          <w:rFonts w:hint="eastAsia"/>
        </w:rPr>
      </w:pPr>
      <w:r>
        <w:t>}</w:t>
      </w:r>
    </w:p>
    <w:p w14:paraId="6E1E6632" w14:textId="77777777" w:rsidR="00994B78" w:rsidRDefault="00994B78">
      <w:pPr>
        <w:pStyle w:val="CodeBlock"/>
        <w:spacing w:after="0"/>
        <w:rPr>
          <w:rFonts w:hint="eastAsia"/>
        </w:rPr>
      </w:pPr>
    </w:p>
    <w:p w14:paraId="1F436C4D" w14:textId="77777777" w:rsidR="00994B78" w:rsidRDefault="00DF56D2">
      <w:pPr>
        <w:pStyle w:val="CodeBlock"/>
        <w:spacing w:after="0"/>
        <w:rPr>
          <w:rFonts w:hint="eastAsia"/>
        </w:rPr>
      </w:pPr>
      <w:r>
        <w:t>// 2. Custom Exception - Insufficient Balance</w:t>
      </w:r>
    </w:p>
    <w:p w14:paraId="789E7B3E" w14:textId="77777777" w:rsidR="00994B78" w:rsidRDefault="00DF56D2">
      <w:pPr>
        <w:pStyle w:val="CodeBlock"/>
        <w:spacing w:after="0"/>
        <w:rPr>
          <w:rFonts w:hint="eastAsia"/>
        </w:rPr>
      </w:pPr>
      <w:r>
        <w:t>class InsufficientBalanceException extends Exception {</w:t>
      </w:r>
    </w:p>
    <w:p w14:paraId="72EAFF58" w14:textId="77777777" w:rsidR="00994B78" w:rsidRDefault="00994B78">
      <w:pPr>
        <w:pStyle w:val="CodeBlock"/>
        <w:spacing w:after="0"/>
        <w:rPr>
          <w:rFonts w:hint="eastAsia"/>
        </w:rPr>
      </w:pPr>
    </w:p>
    <w:p w14:paraId="3C52BC8B" w14:textId="77777777" w:rsidR="00994B78" w:rsidRDefault="00DF56D2">
      <w:pPr>
        <w:pStyle w:val="CodeBlock"/>
        <w:spacing w:after="0"/>
        <w:rPr>
          <w:rFonts w:hint="eastAsia"/>
        </w:rPr>
      </w:pPr>
      <w:r>
        <w:t xml:space="preserve">    public InsufficientBalanceException(String message) {</w:t>
      </w:r>
    </w:p>
    <w:p w14:paraId="4D17F7C9" w14:textId="77777777" w:rsidR="00994B78" w:rsidRDefault="00DF56D2">
      <w:pPr>
        <w:pStyle w:val="CodeBlock"/>
        <w:spacing w:after="0"/>
        <w:rPr>
          <w:rFonts w:hint="eastAsia"/>
        </w:rPr>
      </w:pPr>
      <w:r>
        <w:t xml:space="preserve">        super(message);</w:t>
      </w:r>
    </w:p>
    <w:p w14:paraId="2B89CB50" w14:textId="77777777" w:rsidR="00994B78" w:rsidRDefault="00DF56D2">
      <w:pPr>
        <w:pStyle w:val="CodeBlock"/>
        <w:spacing w:after="0"/>
        <w:rPr>
          <w:rFonts w:hint="eastAsia"/>
        </w:rPr>
      </w:pPr>
      <w:r>
        <w:t xml:space="preserve">    }</w:t>
      </w:r>
    </w:p>
    <w:p w14:paraId="6049881D" w14:textId="77777777" w:rsidR="00994B78" w:rsidRDefault="00DF56D2">
      <w:pPr>
        <w:pStyle w:val="CodeBlock"/>
        <w:spacing w:after="0"/>
        <w:rPr>
          <w:rFonts w:hint="eastAsia"/>
        </w:rPr>
      </w:pPr>
      <w:r>
        <w:t>}</w:t>
      </w:r>
    </w:p>
    <w:p w14:paraId="7FF7A862" w14:textId="77777777" w:rsidR="00994B78" w:rsidRDefault="00994B78">
      <w:pPr>
        <w:pStyle w:val="CodeBlock"/>
        <w:spacing w:after="0"/>
        <w:rPr>
          <w:rFonts w:hint="eastAsia"/>
        </w:rPr>
      </w:pPr>
    </w:p>
    <w:p w14:paraId="5B03AE5D" w14:textId="77777777" w:rsidR="00994B78" w:rsidRDefault="00DF56D2">
      <w:pPr>
        <w:pStyle w:val="CodeBlock"/>
        <w:spacing w:after="0"/>
        <w:rPr>
          <w:rFonts w:hint="eastAsia"/>
        </w:rPr>
      </w:pPr>
      <w:r>
        <w:t>// 3. Custom Exception - Invalid UPI</w:t>
      </w:r>
    </w:p>
    <w:p w14:paraId="3744FBE1" w14:textId="77777777" w:rsidR="00994B78" w:rsidRDefault="00DF56D2">
      <w:pPr>
        <w:pStyle w:val="CodeBlock"/>
        <w:spacing w:after="0"/>
        <w:rPr>
          <w:rFonts w:hint="eastAsia"/>
        </w:rPr>
      </w:pPr>
      <w:r>
        <w:t>class InvalidUPIException extends Exception {</w:t>
      </w:r>
    </w:p>
    <w:p w14:paraId="6C7FB543" w14:textId="77777777" w:rsidR="00994B78" w:rsidRDefault="00994B78">
      <w:pPr>
        <w:pStyle w:val="CodeBlock"/>
        <w:spacing w:after="0"/>
        <w:rPr>
          <w:rFonts w:hint="eastAsia"/>
        </w:rPr>
      </w:pPr>
    </w:p>
    <w:p w14:paraId="7A59B2F6" w14:textId="77777777" w:rsidR="00994B78" w:rsidRDefault="00DF56D2">
      <w:pPr>
        <w:pStyle w:val="CodeBlock"/>
        <w:spacing w:after="0"/>
        <w:rPr>
          <w:rFonts w:hint="eastAsia"/>
        </w:rPr>
      </w:pPr>
      <w:r>
        <w:t xml:space="preserve">    public InvalidUPIException(String message) {</w:t>
      </w:r>
    </w:p>
    <w:p w14:paraId="5E338FA9" w14:textId="77777777" w:rsidR="00994B78" w:rsidRDefault="00DF56D2">
      <w:pPr>
        <w:pStyle w:val="CodeBlock"/>
        <w:spacing w:after="0"/>
        <w:rPr>
          <w:rFonts w:hint="eastAsia"/>
        </w:rPr>
      </w:pPr>
      <w:r>
        <w:t xml:space="preserve">        super(message);</w:t>
      </w:r>
    </w:p>
    <w:p w14:paraId="7B1B2FD1" w14:textId="77777777" w:rsidR="00994B78" w:rsidRDefault="00DF56D2">
      <w:pPr>
        <w:pStyle w:val="CodeBlock"/>
        <w:spacing w:after="0"/>
        <w:rPr>
          <w:rFonts w:hint="eastAsia"/>
        </w:rPr>
      </w:pPr>
      <w:r>
        <w:t xml:space="preserve">    }</w:t>
      </w:r>
    </w:p>
    <w:p w14:paraId="5D065491" w14:textId="77777777" w:rsidR="00994B78" w:rsidRDefault="00DF56D2">
      <w:pPr>
        <w:pStyle w:val="CodeBlock"/>
        <w:spacing w:after="0"/>
        <w:rPr>
          <w:rFonts w:hint="eastAsia"/>
        </w:rPr>
      </w:pPr>
      <w:r>
        <w:t>}</w:t>
      </w:r>
    </w:p>
    <w:p w14:paraId="56E7313D" w14:textId="77777777" w:rsidR="00994B78" w:rsidRDefault="00994B78">
      <w:pPr>
        <w:pStyle w:val="CodeBlock"/>
        <w:spacing w:after="0"/>
        <w:rPr>
          <w:rFonts w:hint="eastAsia"/>
        </w:rPr>
      </w:pPr>
    </w:p>
    <w:p w14:paraId="7E58E6F2" w14:textId="77777777" w:rsidR="00994B78" w:rsidRDefault="00DF56D2">
      <w:pPr>
        <w:pStyle w:val="CodeBlock"/>
        <w:spacing w:after="0"/>
        <w:rPr>
          <w:rFonts w:hint="eastAsia"/>
        </w:rPr>
      </w:pPr>
      <w:r>
        <w:t>// 4. Custom Exception - Invalid Amount</w:t>
      </w:r>
    </w:p>
    <w:p w14:paraId="33A0C06F" w14:textId="77777777" w:rsidR="00994B78" w:rsidRDefault="00DF56D2">
      <w:pPr>
        <w:pStyle w:val="CodeBlock"/>
        <w:spacing w:after="0"/>
        <w:rPr>
          <w:rFonts w:hint="eastAsia"/>
        </w:rPr>
      </w:pPr>
      <w:r>
        <w:t>class InvalidAmountException extends Exception {</w:t>
      </w:r>
    </w:p>
    <w:p w14:paraId="3903392B" w14:textId="77777777" w:rsidR="00994B78" w:rsidRDefault="00994B78">
      <w:pPr>
        <w:pStyle w:val="CodeBlock"/>
        <w:spacing w:after="0"/>
        <w:rPr>
          <w:rFonts w:hint="eastAsia"/>
        </w:rPr>
      </w:pPr>
    </w:p>
    <w:p w14:paraId="4BB4EE1A" w14:textId="77777777" w:rsidR="00994B78" w:rsidRDefault="00DF56D2">
      <w:pPr>
        <w:pStyle w:val="CodeBlock"/>
        <w:spacing w:after="0"/>
        <w:rPr>
          <w:rFonts w:hint="eastAsia"/>
        </w:rPr>
      </w:pPr>
      <w:r>
        <w:t xml:space="preserve">    public InvalidAmountException(String message) {</w:t>
      </w:r>
    </w:p>
    <w:p w14:paraId="771F4039" w14:textId="77777777" w:rsidR="00994B78" w:rsidRDefault="00DF56D2">
      <w:pPr>
        <w:pStyle w:val="CodeBlock"/>
        <w:spacing w:after="0"/>
        <w:rPr>
          <w:rFonts w:hint="eastAsia"/>
        </w:rPr>
      </w:pPr>
      <w:r>
        <w:t xml:space="preserve">        super(message);</w:t>
      </w:r>
    </w:p>
    <w:p w14:paraId="04EFB050" w14:textId="77777777" w:rsidR="00994B78" w:rsidRDefault="00DF56D2">
      <w:pPr>
        <w:pStyle w:val="CodeBlock"/>
        <w:spacing w:after="0"/>
        <w:rPr>
          <w:rFonts w:hint="eastAsia"/>
        </w:rPr>
      </w:pPr>
      <w:r>
        <w:t xml:space="preserve">    }</w:t>
      </w:r>
    </w:p>
    <w:p w14:paraId="7A4BAC39" w14:textId="77777777" w:rsidR="00994B78" w:rsidRDefault="00DF56D2">
      <w:pPr>
        <w:pStyle w:val="CodeBlock"/>
        <w:spacing w:after="0"/>
        <w:rPr>
          <w:rFonts w:hint="eastAsia"/>
        </w:rPr>
      </w:pPr>
      <w:r>
        <w:t>}</w:t>
      </w:r>
    </w:p>
    <w:p w14:paraId="441B0BA1" w14:textId="77777777" w:rsidR="00994B78" w:rsidRDefault="00994B78">
      <w:pPr>
        <w:pStyle w:val="CodeBlock"/>
        <w:spacing w:after="0"/>
        <w:rPr>
          <w:rFonts w:hint="eastAsia"/>
        </w:rPr>
      </w:pPr>
    </w:p>
    <w:p w14:paraId="5C9A022B" w14:textId="77777777" w:rsidR="00994B78" w:rsidRDefault="00DF56D2">
      <w:pPr>
        <w:pStyle w:val="CodeBlock"/>
        <w:spacing w:after="0"/>
        <w:rPr>
          <w:rFonts w:hint="eastAsia"/>
        </w:rPr>
      </w:pPr>
      <w:r>
        <w:t>// 5. Wallet Class</w:t>
      </w:r>
    </w:p>
    <w:p w14:paraId="1B520DEE" w14:textId="77777777" w:rsidR="00994B78" w:rsidRDefault="00DF56D2">
      <w:pPr>
        <w:pStyle w:val="CodeBlock"/>
        <w:spacing w:after="0"/>
        <w:rPr>
          <w:rFonts w:hint="eastAsia"/>
        </w:rPr>
      </w:pPr>
      <w:r>
        <w:t>class Wallet {</w:t>
      </w:r>
    </w:p>
    <w:p w14:paraId="35ED22ED" w14:textId="77777777" w:rsidR="00994B78" w:rsidRDefault="00994B78">
      <w:pPr>
        <w:pStyle w:val="CodeBlock"/>
        <w:spacing w:after="0"/>
        <w:rPr>
          <w:rFonts w:hint="eastAsia"/>
        </w:rPr>
      </w:pPr>
    </w:p>
    <w:p w14:paraId="6561B22A" w14:textId="77777777" w:rsidR="00994B78" w:rsidRDefault="00DF56D2">
      <w:pPr>
        <w:pStyle w:val="CodeBlock"/>
        <w:spacing w:after="0"/>
        <w:rPr>
          <w:rFonts w:hint="eastAsia"/>
        </w:rPr>
      </w:pPr>
      <w:r>
        <w:t xml:space="preserve">    // Private data members for encapsulation</w:t>
      </w:r>
    </w:p>
    <w:p w14:paraId="6FFCEDD1" w14:textId="77777777" w:rsidR="00994B78" w:rsidRDefault="00DF56D2">
      <w:pPr>
        <w:pStyle w:val="CodeBlock"/>
        <w:spacing w:after="0"/>
        <w:rPr>
          <w:rFonts w:hint="eastAsia"/>
        </w:rPr>
      </w:pPr>
      <w:r>
        <w:t xml:space="preserve">    private String userName;</w:t>
      </w:r>
    </w:p>
    <w:p w14:paraId="553C4EBB" w14:textId="77777777" w:rsidR="00994B78" w:rsidRDefault="00DF56D2">
      <w:pPr>
        <w:pStyle w:val="CodeBlock"/>
        <w:spacing w:after="0"/>
        <w:rPr>
          <w:rFonts w:hint="eastAsia"/>
        </w:rPr>
      </w:pPr>
      <w:r>
        <w:t xml:space="preserve">    private String mobileNumber;</w:t>
      </w:r>
    </w:p>
    <w:p w14:paraId="05A533AE" w14:textId="77777777" w:rsidR="00994B78" w:rsidRDefault="00DF56D2">
      <w:pPr>
        <w:pStyle w:val="CodeBlock"/>
        <w:spacing w:after="0"/>
        <w:rPr>
          <w:rFonts w:hint="eastAsia"/>
        </w:rPr>
      </w:pPr>
      <w:r>
        <w:t xml:space="preserve">    private String upiId;</w:t>
      </w:r>
    </w:p>
    <w:p w14:paraId="2DBC4239" w14:textId="77777777" w:rsidR="00994B78" w:rsidRDefault="00DF56D2">
      <w:pPr>
        <w:pStyle w:val="CodeBlock"/>
        <w:spacing w:after="0"/>
        <w:rPr>
          <w:rFonts w:hint="eastAsia"/>
        </w:rPr>
      </w:pPr>
      <w:r>
        <w:t xml:space="preserve">    private double balance;</w:t>
      </w:r>
    </w:p>
    <w:p w14:paraId="2A455E66" w14:textId="77777777" w:rsidR="00994B78" w:rsidRDefault="00994B78">
      <w:pPr>
        <w:pStyle w:val="CodeBlock"/>
        <w:spacing w:after="0"/>
        <w:rPr>
          <w:rFonts w:hint="eastAsia"/>
        </w:rPr>
      </w:pPr>
    </w:p>
    <w:p w14:paraId="424332CA" w14:textId="77777777" w:rsidR="00994B78" w:rsidRDefault="00DF56D2">
      <w:pPr>
        <w:pStyle w:val="CodeBlock"/>
        <w:spacing w:after="0"/>
        <w:rPr>
          <w:rFonts w:hint="eastAsia"/>
        </w:rPr>
      </w:pPr>
      <w:r>
        <w:t xml:space="preserve">    // Constructor</w:t>
      </w:r>
    </w:p>
    <w:p w14:paraId="27005104" w14:textId="77777777" w:rsidR="00994B78" w:rsidRDefault="00DF56D2">
      <w:pPr>
        <w:pStyle w:val="CodeBlock"/>
        <w:spacing w:after="0"/>
        <w:rPr>
          <w:rFonts w:hint="eastAsia"/>
        </w:rPr>
      </w:pPr>
      <w:r>
        <w:t xml:space="preserve">    public Wallet(String userName, String mobileNumber, String upiId) {</w:t>
      </w:r>
    </w:p>
    <w:p w14:paraId="5230D3EE" w14:textId="77777777" w:rsidR="00994B78" w:rsidRDefault="00DF56D2">
      <w:pPr>
        <w:pStyle w:val="CodeBlock"/>
        <w:spacing w:after="0"/>
        <w:rPr>
          <w:rFonts w:hint="eastAsia"/>
        </w:rPr>
      </w:pPr>
      <w:r>
        <w:t xml:space="preserve">        this.userName = userName;</w:t>
      </w:r>
    </w:p>
    <w:p w14:paraId="363F2442" w14:textId="77777777" w:rsidR="00994B78" w:rsidRDefault="00DF56D2">
      <w:pPr>
        <w:pStyle w:val="CodeBlock"/>
        <w:spacing w:after="0"/>
        <w:rPr>
          <w:rFonts w:hint="eastAsia"/>
        </w:rPr>
      </w:pPr>
      <w:r>
        <w:t xml:space="preserve">        this.mobileNumber = mobileNumber;</w:t>
      </w:r>
    </w:p>
    <w:p w14:paraId="2F5EC6CD" w14:textId="77777777" w:rsidR="00994B78" w:rsidRDefault="00DF56D2">
      <w:pPr>
        <w:pStyle w:val="CodeBlock"/>
        <w:spacing w:after="0"/>
        <w:rPr>
          <w:rFonts w:hint="eastAsia"/>
        </w:rPr>
      </w:pPr>
      <w:r>
        <w:t xml:space="preserve">        this.upiId = upiId;</w:t>
      </w:r>
    </w:p>
    <w:p w14:paraId="61FD839B" w14:textId="77777777" w:rsidR="00994B78" w:rsidRDefault="00DF56D2">
      <w:pPr>
        <w:pStyle w:val="CodeBlock"/>
        <w:spacing w:after="0"/>
        <w:rPr>
          <w:rFonts w:hint="eastAsia"/>
        </w:rPr>
      </w:pPr>
      <w:r>
        <w:t xml:space="preserve">        this.balance = 0.0;</w:t>
      </w:r>
    </w:p>
    <w:p w14:paraId="55AEC90B" w14:textId="77777777" w:rsidR="00994B78" w:rsidRDefault="00DF56D2">
      <w:pPr>
        <w:pStyle w:val="CodeBlock"/>
        <w:spacing w:after="0"/>
        <w:rPr>
          <w:rFonts w:hint="eastAsia"/>
        </w:rPr>
      </w:pPr>
      <w:r>
        <w:t xml:space="preserve">    }</w:t>
      </w:r>
    </w:p>
    <w:p w14:paraId="2D638EE1" w14:textId="77777777" w:rsidR="00994B78" w:rsidRDefault="00994B78">
      <w:pPr>
        <w:pStyle w:val="CodeBlock"/>
        <w:spacing w:after="0"/>
        <w:rPr>
          <w:rFonts w:hint="eastAsia"/>
        </w:rPr>
      </w:pPr>
    </w:p>
    <w:p w14:paraId="5F6D0615" w14:textId="77777777" w:rsidR="00994B78" w:rsidRDefault="00DF56D2">
      <w:pPr>
        <w:pStyle w:val="CodeBlock"/>
        <w:spacing w:after="0"/>
        <w:rPr>
          <w:rFonts w:hint="eastAsia"/>
        </w:rPr>
      </w:pPr>
      <w:r>
        <w:t xml:space="preserve">    // Add money to wallet</w:t>
      </w:r>
    </w:p>
    <w:p w14:paraId="748F443E" w14:textId="77777777" w:rsidR="00994B78" w:rsidRDefault="00DF56D2">
      <w:pPr>
        <w:pStyle w:val="CodeBlock"/>
        <w:spacing w:after="0"/>
        <w:rPr>
          <w:rFonts w:hint="eastAsia"/>
        </w:rPr>
      </w:pPr>
      <w:r>
        <w:t xml:space="preserve">    public void addMoney(double amount)</w:t>
      </w:r>
    </w:p>
    <w:p w14:paraId="3739FEF4" w14:textId="77777777" w:rsidR="00994B78" w:rsidRDefault="00DF56D2">
      <w:pPr>
        <w:pStyle w:val="CodeBlock"/>
        <w:spacing w:after="0"/>
        <w:rPr>
          <w:rFonts w:hint="eastAsia"/>
        </w:rPr>
      </w:pPr>
      <w:r>
        <w:t xml:space="preserve">            throws InvalidAmountException {</w:t>
      </w:r>
    </w:p>
    <w:p w14:paraId="46F696DB" w14:textId="77777777" w:rsidR="00994B78" w:rsidRDefault="00994B78">
      <w:pPr>
        <w:pStyle w:val="CodeBlock"/>
        <w:spacing w:after="0"/>
        <w:rPr>
          <w:rFonts w:hint="eastAsia"/>
        </w:rPr>
      </w:pPr>
    </w:p>
    <w:p w14:paraId="7D061C95" w14:textId="77777777" w:rsidR="00994B78" w:rsidRDefault="00DF56D2">
      <w:pPr>
        <w:pStyle w:val="CodeBlock"/>
        <w:spacing w:after="0"/>
        <w:rPr>
          <w:rFonts w:hint="eastAsia"/>
        </w:rPr>
      </w:pPr>
      <w:r>
        <w:t xml:space="preserve">        if (amount &lt;= 0) {</w:t>
      </w:r>
    </w:p>
    <w:p w14:paraId="6E8375D7" w14:textId="77777777" w:rsidR="00994B78" w:rsidRDefault="00DF56D2">
      <w:pPr>
        <w:pStyle w:val="CodeBlock"/>
        <w:spacing w:after="0"/>
        <w:rPr>
          <w:rFonts w:hint="eastAsia"/>
        </w:rPr>
      </w:pPr>
      <w:r>
        <w:t xml:space="preserve">            throw new InvalidAmountException(</w:t>
      </w:r>
    </w:p>
    <w:p w14:paraId="444CA0BB" w14:textId="77777777" w:rsidR="00994B78" w:rsidRDefault="00DF56D2">
      <w:pPr>
        <w:pStyle w:val="CodeBlock"/>
        <w:spacing w:after="0"/>
        <w:rPr>
          <w:rFonts w:hint="eastAsia"/>
        </w:rPr>
      </w:pPr>
      <w:r>
        <w:t xml:space="preserve">                    "Amount must be greater than zero.");</w:t>
      </w:r>
    </w:p>
    <w:p w14:paraId="4ABF07DD" w14:textId="77777777" w:rsidR="00994B78" w:rsidRDefault="00DF56D2">
      <w:pPr>
        <w:pStyle w:val="CodeBlock"/>
        <w:spacing w:after="0"/>
        <w:rPr>
          <w:rFonts w:hint="eastAsia"/>
        </w:rPr>
      </w:pPr>
      <w:r>
        <w:t xml:space="preserve">        }</w:t>
      </w:r>
    </w:p>
    <w:p w14:paraId="1D9D92A3" w14:textId="77777777" w:rsidR="00994B78" w:rsidRDefault="00994B78">
      <w:pPr>
        <w:pStyle w:val="CodeBlock"/>
        <w:spacing w:after="0"/>
        <w:rPr>
          <w:rFonts w:hint="eastAsia"/>
        </w:rPr>
      </w:pPr>
    </w:p>
    <w:p w14:paraId="410F3987" w14:textId="77777777" w:rsidR="00994B78" w:rsidRDefault="00DF56D2">
      <w:pPr>
        <w:pStyle w:val="CodeBlock"/>
        <w:spacing w:after="0"/>
        <w:rPr>
          <w:rFonts w:hint="eastAsia"/>
        </w:rPr>
      </w:pPr>
      <w:r>
        <w:t xml:space="preserve">        balance += amount;</w:t>
      </w:r>
    </w:p>
    <w:p w14:paraId="001EC05F" w14:textId="77777777" w:rsidR="00994B78" w:rsidRDefault="00DF56D2">
      <w:pPr>
        <w:pStyle w:val="CodeBlock"/>
        <w:spacing w:after="0"/>
        <w:rPr>
          <w:rFonts w:hint="eastAsia"/>
        </w:rPr>
      </w:pPr>
      <w:r>
        <w:t xml:space="preserve">        System.out.println("Money Added: Rs." + amount);</w:t>
      </w:r>
    </w:p>
    <w:p w14:paraId="36C6A533" w14:textId="77777777" w:rsidR="00994B78" w:rsidRDefault="00DF56D2">
      <w:pPr>
        <w:pStyle w:val="CodeBlock"/>
        <w:spacing w:after="0"/>
        <w:rPr>
          <w:rFonts w:hint="eastAsia"/>
        </w:rPr>
      </w:pPr>
      <w:r>
        <w:t xml:space="preserve">    }</w:t>
      </w:r>
    </w:p>
    <w:p w14:paraId="7DBC6134" w14:textId="77777777" w:rsidR="00994B78" w:rsidRDefault="00994B78">
      <w:pPr>
        <w:pStyle w:val="CodeBlock"/>
        <w:spacing w:after="0"/>
        <w:rPr>
          <w:rFonts w:hint="eastAsia"/>
        </w:rPr>
      </w:pPr>
    </w:p>
    <w:p w14:paraId="3EEA01A6" w14:textId="77777777" w:rsidR="00994B78" w:rsidRDefault="00DF56D2">
      <w:pPr>
        <w:pStyle w:val="CodeBlock"/>
        <w:spacing w:after="0"/>
        <w:rPr>
          <w:rFonts w:hint="eastAsia"/>
        </w:rPr>
      </w:pPr>
      <w:r>
        <w:t xml:space="preserve">    // Get wallet balance</w:t>
      </w:r>
    </w:p>
    <w:p w14:paraId="324E1D97" w14:textId="77777777" w:rsidR="00994B78" w:rsidRDefault="00DF56D2">
      <w:pPr>
        <w:pStyle w:val="CodeBlock"/>
        <w:spacing w:after="0"/>
        <w:rPr>
          <w:rFonts w:hint="eastAsia"/>
        </w:rPr>
      </w:pPr>
      <w:r>
        <w:t xml:space="preserve">    public double getBalance() {</w:t>
      </w:r>
    </w:p>
    <w:p w14:paraId="79D1ECFD" w14:textId="77777777" w:rsidR="00994B78" w:rsidRDefault="00DF56D2">
      <w:pPr>
        <w:pStyle w:val="CodeBlock"/>
        <w:spacing w:after="0"/>
        <w:rPr>
          <w:rFonts w:hint="eastAsia"/>
        </w:rPr>
      </w:pPr>
      <w:r>
        <w:t xml:space="preserve">        return balance;</w:t>
      </w:r>
    </w:p>
    <w:p w14:paraId="057D9C87" w14:textId="77777777" w:rsidR="00994B78" w:rsidRDefault="00DF56D2">
      <w:pPr>
        <w:pStyle w:val="CodeBlock"/>
        <w:spacing w:after="0"/>
        <w:rPr>
          <w:rFonts w:hint="eastAsia"/>
        </w:rPr>
      </w:pPr>
      <w:r>
        <w:t xml:space="preserve">    }</w:t>
      </w:r>
    </w:p>
    <w:p w14:paraId="3EEA88D6" w14:textId="77777777" w:rsidR="00994B78" w:rsidRDefault="00994B78">
      <w:pPr>
        <w:pStyle w:val="CodeBlock"/>
        <w:spacing w:after="0"/>
        <w:rPr>
          <w:rFonts w:hint="eastAsia"/>
        </w:rPr>
      </w:pPr>
    </w:p>
    <w:p w14:paraId="46905082" w14:textId="77777777" w:rsidR="00994B78" w:rsidRDefault="00DF56D2">
      <w:pPr>
        <w:pStyle w:val="CodeBlock"/>
        <w:spacing w:after="0"/>
        <w:rPr>
          <w:rFonts w:hint="eastAsia"/>
        </w:rPr>
      </w:pPr>
      <w:r>
        <w:t xml:space="preserve">    // Deduct payment amount</w:t>
      </w:r>
    </w:p>
    <w:p w14:paraId="296D721B" w14:textId="77777777" w:rsidR="00994B78" w:rsidRDefault="00DF56D2">
      <w:pPr>
        <w:pStyle w:val="CodeBlock"/>
        <w:spacing w:after="0"/>
        <w:rPr>
          <w:rFonts w:hint="eastAsia"/>
        </w:rPr>
      </w:pPr>
      <w:r>
        <w:t xml:space="preserve">    public void deductMoney(double amount) {</w:t>
      </w:r>
    </w:p>
    <w:p w14:paraId="66BF3858" w14:textId="77777777" w:rsidR="00994B78" w:rsidRDefault="00DF56D2">
      <w:pPr>
        <w:pStyle w:val="CodeBlock"/>
        <w:spacing w:after="0"/>
        <w:rPr>
          <w:rFonts w:hint="eastAsia"/>
        </w:rPr>
      </w:pPr>
      <w:r>
        <w:t xml:space="preserve">        balance -= amount;</w:t>
      </w:r>
    </w:p>
    <w:p w14:paraId="50E16D32" w14:textId="77777777" w:rsidR="00994B78" w:rsidRDefault="00DF56D2">
      <w:pPr>
        <w:pStyle w:val="CodeBlock"/>
        <w:spacing w:after="0"/>
        <w:rPr>
          <w:rFonts w:hint="eastAsia"/>
        </w:rPr>
      </w:pPr>
      <w:r>
        <w:t xml:space="preserve">    }</w:t>
      </w:r>
    </w:p>
    <w:p w14:paraId="73270036" w14:textId="77777777" w:rsidR="00994B78" w:rsidRDefault="00994B78">
      <w:pPr>
        <w:pStyle w:val="CodeBlock"/>
        <w:spacing w:after="0"/>
        <w:rPr>
          <w:rFonts w:hint="eastAsia"/>
        </w:rPr>
      </w:pPr>
    </w:p>
    <w:p w14:paraId="3A400AC8" w14:textId="77777777" w:rsidR="00994B78" w:rsidRDefault="00DF56D2">
      <w:pPr>
        <w:pStyle w:val="CodeBlock"/>
        <w:spacing w:after="0"/>
        <w:rPr>
          <w:rFonts w:hint="eastAsia"/>
        </w:rPr>
      </w:pPr>
      <w:r>
        <w:t xml:space="preserve">    // Display wallet details</w:t>
      </w:r>
    </w:p>
    <w:p w14:paraId="45EA7B8A" w14:textId="77777777" w:rsidR="00994B78" w:rsidRDefault="00DF56D2">
      <w:pPr>
        <w:pStyle w:val="CodeBlock"/>
        <w:spacing w:after="0"/>
        <w:rPr>
          <w:rFonts w:hint="eastAsia"/>
        </w:rPr>
      </w:pPr>
      <w:r>
        <w:t xml:space="preserve">    public void displayWalletDetails() {</w:t>
      </w:r>
    </w:p>
    <w:p w14:paraId="4F9231A7" w14:textId="77777777" w:rsidR="00994B78" w:rsidRDefault="00994B78">
      <w:pPr>
        <w:pStyle w:val="CodeBlock"/>
        <w:spacing w:after="0"/>
        <w:rPr>
          <w:rFonts w:hint="eastAsia"/>
        </w:rPr>
      </w:pPr>
    </w:p>
    <w:p w14:paraId="3687A950" w14:textId="77777777" w:rsidR="00994B78" w:rsidRDefault="00DF56D2">
      <w:pPr>
        <w:pStyle w:val="CodeBlock"/>
        <w:spacing w:after="0"/>
        <w:rPr>
          <w:rFonts w:hint="eastAsia"/>
        </w:rPr>
      </w:pPr>
      <w:r>
        <w:t xml:space="preserve">        System.out.println("\n========== WALLET DETAILS ==========");</w:t>
      </w:r>
    </w:p>
    <w:p w14:paraId="0D772D25" w14:textId="77777777" w:rsidR="00994B78" w:rsidRDefault="00DF56D2">
      <w:pPr>
        <w:pStyle w:val="CodeBlock"/>
        <w:spacing w:after="0"/>
        <w:rPr>
          <w:rFonts w:hint="eastAsia"/>
        </w:rPr>
      </w:pPr>
      <w:r>
        <w:t xml:space="preserve">        System.out.println("User Name     : " + userName);</w:t>
      </w:r>
    </w:p>
    <w:p w14:paraId="300B9811" w14:textId="77777777" w:rsidR="00994B78" w:rsidRDefault="00DF56D2">
      <w:pPr>
        <w:pStyle w:val="CodeBlock"/>
        <w:spacing w:after="0"/>
        <w:rPr>
          <w:rFonts w:hint="eastAsia"/>
        </w:rPr>
      </w:pPr>
      <w:r>
        <w:t xml:space="preserve">        System.out.println("Mobile Number : " + mobileNumber);</w:t>
      </w:r>
    </w:p>
    <w:p w14:paraId="47D5A3C9" w14:textId="77777777" w:rsidR="00994B78" w:rsidRDefault="00DF56D2">
      <w:pPr>
        <w:pStyle w:val="CodeBlock"/>
        <w:spacing w:after="0"/>
        <w:rPr>
          <w:rFonts w:hint="eastAsia"/>
        </w:rPr>
      </w:pPr>
      <w:r>
        <w:t xml:space="preserve">        System.out.println("UPI ID        : " + upiId);</w:t>
      </w:r>
    </w:p>
    <w:p w14:paraId="69F9272A" w14:textId="77777777" w:rsidR="00994B78" w:rsidRDefault="00DF56D2">
      <w:pPr>
        <w:pStyle w:val="CodeBlock"/>
        <w:spacing w:after="0"/>
        <w:rPr>
          <w:rFonts w:hint="eastAsia"/>
        </w:rPr>
      </w:pPr>
      <w:r>
        <w:t xml:space="preserve">        System.out.printf("Balance       : Rs.%.2f%n", balance);</w:t>
      </w:r>
    </w:p>
    <w:p w14:paraId="16606B99" w14:textId="77777777" w:rsidR="00994B78" w:rsidRDefault="00DF56D2">
      <w:pPr>
        <w:pStyle w:val="CodeBlock"/>
        <w:spacing w:after="0"/>
        <w:rPr>
          <w:rFonts w:hint="eastAsia"/>
        </w:rPr>
      </w:pPr>
      <w:r>
        <w:t xml:space="preserve">        System.out.println("====================================");</w:t>
      </w:r>
    </w:p>
    <w:p w14:paraId="0C0C914B" w14:textId="77777777" w:rsidR="00994B78" w:rsidRDefault="00DF56D2">
      <w:pPr>
        <w:pStyle w:val="CodeBlock"/>
        <w:spacing w:after="0"/>
        <w:rPr>
          <w:rFonts w:hint="eastAsia"/>
        </w:rPr>
      </w:pPr>
      <w:r>
        <w:t xml:space="preserve">    }</w:t>
      </w:r>
    </w:p>
    <w:p w14:paraId="592EB360" w14:textId="77777777" w:rsidR="00994B78" w:rsidRDefault="00DF56D2">
      <w:pPr>
        <w:pStyle w:val="CodeBlock"/>
        <w:spacing w:after="0"/>
        <w:rPr>
          <w:rFonts w:hint="eastAsia"/>
        </w:rPr>
      </w:pPr>
      <w:r>
        <w:t>}</w:t>
      </w:r>
    </w:p>
    <w:p w14:paraId="6FA44E80" w14:textId="77777777" w:rsidR="00994B78" w:rsidRDefault="00994B78">
      <w:pPr>
        <w:pStyle w:val="CodeBlock"/>
        <w:spacing w:after="0"/>
        <w:rPr>
          <w:rFonts w:hint="eastAsia"/>
        </w:rPr>
      </w:pPr>
    </w:p>
    <w:p w14:paraId="0D648288" w14:textId="77777777" w:rsidR="00994B78" w:rsidRDefault="00DF56D2">
      <w:pPr>
        <w:pStyle w:val="CodeBlock"/>
        <w:spacing w:after="0"/>
        <w:rPr>
          <w:rFonts w:hint="eastAsia"/>
        </w:rPr>
      </w:pPr>
      <w:r>
        <w:t>// 6. UPIPayment Class</w:t>
      </w:r>
    </w:p>
    <w:p w14:paraId="63F062D0" w14:textId="77777777" w:rsidR="00994B78" w:rsidRDefault="00DF56D2">
      <w:pPr>
        <w:pStyle w:val="CodeBlock"/>
        <w:spacing w:after="0"/>
        <w:rPr>
          <w:rFonts w:hint="eastAsia"/>
        </w:rPr>
      </w:pPr>
      <w:r>
        <w:t>class UPIPayment implements PaymentService {</w:t>
      </w:r>
    </w:p>
    <w:p w14:paraId="180BA360" w14:textId="77777777" w:rsidR="00994B78" w:rsidRDefault="00994B78">
      <w:pPr>
        <w:pStyle w:val="CodeBlock"/>
        <w:spacing w:after="0"/>
        <w:rPr>
          <w:rFonts w:hint="eastAsia"/>
        </w:rPr>
      </w:pPr>
    </w:p>
    <w:p w14:paraId="11875D3D" w14:textId="77777777" w:rsidR="00994B78" w:rsidRDefault="00DF56D2">
      <w:pPr>
        <w:pStyle w:val="CodeBlock"/>
        <w:spacing w:after="0"/>
        <w:rPr>
          <w:rFonts w:hint="eastAsia"/>
        </w:rPr>
      </w:pPr>
      <w:r>
        <w:t xml:space="preserve">    private Wallet wallet;</w:t>
      </w:r>
    </w:p>
    <w:p w14:paraId="1110ABF4" w14:textId="77777777" w:rsidR="00994B78" w:rsidRDefault="00994B78">
      <w:pPr>
        <w:pStyle w:val="CodeBlock"/>
        <w:spacing w:after="0"/>
        <w:rPr>
          <w:rFonts w:hint="eastAsia"/>
        </w:rPr>
      </w:pPr>
    </w:p>
    <w:p w14:paraId="47A16B5C" w14:textId="77777777" w:rsidR="00994B78" w:rsidRDefault="00DF56D2">
      <w:pPr>
        <w:pStyle w:val="CodeBlock"/>
        <w:spacing w:after="0"/>
        <w:rPr>
          <w:rFonts w:hint="eastAsia"/>
        </w:rPr>
      </w:pPr>
      <w:r>
        <w:t xml:space="preserve">    // Constructor</w:t>
      </w:r>
    </w:p>
    <w:p w14:paraId="16A07959" w14:textId="77777777" w:rsidR="00994B78" w:rsidRDefault="00DF56D2">
      <w:pPr>
        <w:pStyle w:val="CodeBlock"/>
        <w:spacing w:after="0"/>
        <w:rPr>
          <w:rFonts w:hint="eastAsia"/>
        </w:rPr>
      </w:pPr>
      <w:r>
        <w:t xml:space="preserve">    public UPIPayment(Wallet wallet) {</w:t>
      </w:r>
    </w:p>
    <w:p w14:paraId="255C0567" w14:textId="77777777" w:rsidR="00994B78" w:rsidRDefault="00DF56D2">
      <w:pPr>
        <w:pStyle w:val="CodeBlock"/>
        <w:spacing w:after="0"/>
        <w:rPr>
          <w:rFonts w:hint="eastAsia"/>
        </w:rPr>
      </w:pPr>
      <w:r>
        <w:t xml:space="preserve">        this.wallet = wallet;</w:t>
      </w:r>
    </w:p>
    <w:p w14:paraId="5648117D" w14:textId="77777777" w:rsidR="00994B78" w:rsidRDefault="00DF56D2">
      <w:pPr>
        <w:pStyle w:val="CodeBlock"/>
        <w:spacing w:after="0"/>
        <w:rPr>
          <w:rFonts w:hint="eastAsia"/>
        </w:rPr>
      </w:pPr>
      <w:r>
        <w:t xml:space="preserve">    }</w:t>
      </w:r>
    </w:p>
    <w:p w14:paraId="25D3D6C8" w14:textId="77777777" w:rsidR="00994B78" w:rsidRDefault="00994B78">
      <w:pPr>
        <w:pStyle w:val="CodeBlock"/>
        <w:spacing w:after="0"/>
        <w:rPr>
          <w:rFonts w:hint="eastAsia"/>
        </w:rPr>
      </w:pPr>
    </w:p>
    <w:p w14:paraId="4AE37F7C" w14:textId="77777777" w:rsidR="00994B78" w:rsidRDefault="00DF56D2">
      <w:pPr>
        <w:pStyle w:val="CodeBlock"/>
        <w:spacing w:after="0"/>
        <w:rPr>
          <w:rFonts w:hint="eastAsia"/>
        </w:rPr>
      </w:pPr>
      <w:r>
        <w:t xml:space="preserve">    // Validate UPI ID using String operations</w:t>
      </w:r>
    </w:p>
    <w:p w14:paraId="149EA72B" w14:textId="77777777" w:rsidR="00994B78" w:rsidRDefault="00DF56D2">
      <w:pPr>
        <w:pStyle w:val="CodeBlock"/>
        <w:spacing w:after="0"/>
        <w:rPr>
          <w:rFonts w:hint="eastAsia"/>
        </w:rPr>
      </w:pPr>
      <w:r>
        <w:t xml:space="preserve">    private boolean validateUPI(String upi) {</w:t>
      </w:r>
    </w:p>
    <w:p w14:paraId="257FDE69" w14:textId="77777777" w:rsidR="00994B78" w:rsidRDefault="00994B78">
      <w:pPr>
        <w:pStyle w:val="CodeBlock"/>
        <w:spacing w:after="0"/>
        <w:rPr>
          <w:rFonts w:hint="eastAsia"/>
        </w:rPr>
      </w:pPr>
    </w:p>
    <w:p w14:paraId="3584280E" w14:textId="77777777" w:rsidR="00994B78" w:rsidRDefault="00DF56D2">
      <w:pPr>
        <w:pStyle w:val="CodeBlock"/>
        <w:spacing w:after="0"/>
        <w:rPr>
          <w:rFonts w:hint="eastAsia"/>
        </w:rPr>
      </w:pPr>
      <w:r>
        <w:t xml:space="preserve">        if (upi == null || upi.trim().isEmpty()) {</w:t>
      </w:r>
    </w:p>
    <w:p w14:paraId="2A01669F" w14:textId="77777777" w:rsidR="00994B78" w:rsidRDefault="00DF56D2">
      <w:pPr>
        <w:pStyle w:val="CodeBlock"/>
        <w:spacing w:after="0"/>
        <w:rPr>
          <w:rFonts w:hint="eastAsia"/>
        </w:rPr>
      </w:pPr>
      <w:r>
        <w:t xml:space="preserve">            return false;</w:t>
      </w:r>
    </w:p>
    <w:p w14:paraId="12CAAAD2" w14:textId="77777777" w:rsidR="00994B78" w:rsidRDefault="00DF56D2">
      <w:pPr>
        <w:pStyle w:val="CodeBlock"/>
        <w:spacing w:after="0"/>
        <w:rPr>
          <w:rFonts w:hint="eastAsia"/>
        </w:rPr>
      </w:pPr>
      <w:r>
        <w:t xml:space="preserve">        }</w:t>
      </w:r>
    </w:p>
    <w:p w14:paraId="0407F197" w14:textId="77777777" w:rsidR="00994B78" w:rsidRDefault="00994B78">
      <w:pPr>
        <w:pStyle w:val="CodeBlock"/>
        <w:spacing w:after="0"/>
        <w:rPr>
          <w:rFonts w:hint="eastAsia"/>
        </w:rPr>
      </w:pPr>
    </w:p>
    <w:p w14:paraId="3FCBE348" w14:textId="77777777" w:rsidR="00994B78" w:rsidRDefault="00DF56D2">
      <w:pPr>
        <w:pStyle w:val="CodeBlock"/>
        <w:spacing w:after="0"/>
        <w:rPr>
          <w:rFonts w:hint="eastAsia"/>
        </w:rPr>
      </w:pPr>
      <w:r>
        <w:t xml:space="preserve">        int atSymbol = upi.indexOf('@');</w:t>
      </w:r>
    </w:p>
    <w:p w14:paraId="0BDB0831" w14:textId="77777777" w:rsidR="00994B78" w:rsidRDefault="00994B78">
      <w:pPr>
        <w:pStyle w:val="CodeBlock"/>
        <w:spacing w:after="0"/>
        <w:rPr>
          <w:rFonts w:hint="eastAsia"/>
        </w:rPr>
      </w:pPr>
    </w:p>
    <w:p w14:paraId="6CD5FAC4" w14:textId="77777777" w:rsidR="00994B78" w:rsidRDefault="00DF56D2">
      <w:pPr>
        <w:pStyle w:val="CodeBlock"/>
        <w:spacing w:after="0"/>
        <w:rPr>
          <w:rFonts w:hint="eastAsia"/>
        </w:rPr>
      </w:pPr>
      <w:r>
        <w:t xml:space="preserve">        return atSymbol &gt; 0</w:t>
      </w:r>
    </w:p>
    <w:p w14:paraId="68022F88" w14:textId="77777777" w:rsidR="00994B78" w:rsidRDefault="00DF56D2">
      <w:pPr>
        <w:pStyle w:val="CodeBlock"/>
        <w:spacing w:after="0"/>
        <w:rPr>
          <w:rFonts w:hint="eastAsia"/>
        </w:rPr>
      </w:pPr>
      <w:r>
        <w:t xml:space="preserve">                &amp;&amp; atSymbol &lt; upi.length() - 1</w:t>
      </w:r>
    </w:p>
    <w:p w14:paraId="36E657B0" w14:textId="77777777" w:rsidR="00994B78" w:rsidRDefault="00DF56D2">
      <w:pPr>
        <w:pStyle w:val="CodeBlock"/>
        <w:spacing w:after="0"/>
        <w:rPr>
          <w:rFonts w:hint="eastAsia"/>
        </w:rPr>
      </w:pPr>
      <w:r>
        <w:t xml:space="preserve">                &amp;&amp; atSymbol == upi.lastIndexOf('@');</w:t>
      </w:r>
    </w:p>
    <w:p w14:paraId="3DBEC844" w14:textId="77777777" w:rsidR="00994B78" w:rsidRDefault="00DF56D2">
      <w:pPr>
        <w:pStyle w:val="CodeBlock"/>
        <w:spacing w:after="0"/>
        <w:rPr>
          <w:rFonts w:hint="eastAsia"/>
        </w:rPr>
      </w:pPr>
      <w:r>
        <w:t xml:space="preserve">    }</w:t>
      </w:r>
    </w:p>
    <w:p w14:paraId="5B159D90" w14:textId="77777777" w:rsidR="00994B78" w:rsidRDefault="00994B78">
      <w:pPr>
        <w:pStyle w:val="CodeBlock"/>
        <w:spacing w:after="0"/>
        <w:rPr>
          <w:rFonts w:hint="eastAsia"/>
        </w:rPr>
      </w:pPr>
    </w:p>
    <w:p w14:paraId="674A7461" w14:textId="77777777" w:rsidR="00994B78" w:rsidRDefault="00DF56D2">
      <w:pPr>
        <w:pStyle w:val="CodeBlock"/>
        <w:spacing w:after="0"/>
        <w:rPr>
          <w:rFonts w:hint="eastAsia"/>
        </w:rPr>
      </w:pPr>
      <w:r>
        <w:t xml:space="preserve">    // Make UPI payment</w:t>
      </w:r>
    </w:p>
    <w:p w14:paraId="2E5F89A0" w14:textId="77777777" w:rsidR="00994B78" w:rsidRDefault="00DF56D2">
      <w:pPr>
        <w:pStyle w:val="CodeBlock"/>
        <w:spacing w:after="0"/>
        <w:rPr>
          <w:rFonts w:hint="eastAsia"/>
        </w:rPr>
      </w:pPr>
      <w:r>
        <w:t xml:space="preserve">    @Override</w:t>
      </w:r>
    </w:p>
    <w:p w14:paraId="222F978B" w14:textId="77777777" w:rsidR="00994B78" w:rsidRDefault="00DF56D2">
      <w:pPr>
        <w:pStyle w:val="CodeBlock"/>
        <w:spacing w:after="0"/>
        <w:rPr>
          <w:rFonts w:hint="eastAsia"/>
        </w:rPr>
      </w:pPr>
      <w:r>
        <w:t xml:space="preserve">    public void pay(String receiverUPI, double amount)</w:t>
      </w:r>
    </w:p>
    <w:p w14:paraId="16D56FDD" w14:textId="77777777" w:rsidR="00994B78" w:rsidRDefault="00DF56D2">
      <w:pPr>
        <w:pStyle w:val="CodeBlock"/>
        <w:spacing w:after="0"/>
        <w:rPr>
          <w:rFonts w:hint="eastAsia"/>
        </w:rPr>
      </w:pPr>
      <w:r>
        <w:t xml:space="preserve">            throws InvalidUPIException,</w:t>
      </w:r>
    </w:p>
    <w:p w14:paraId="153125E3" w14:textId="77777777" w:rsidR="00994B78" w:rsidRDefault="00DF56D2">
      <w:pPr>
        <w:pStyle w:val="CodeBlock"/>
        <w:spacing w:after="0"/>
        <w:rPr>
          <w:rFonts w:hint="eastAsia"/>
        </w:rPr>
      </w:pPr>
      <w:r>
        <w:t xml:space="preserve">                   InvalidAmountException,</w:t>
      </w:r>
    </w:p>
    <w:p w14:paraId="19873C93" w14:textId="77777777" w:rsidR="00994B78" w:rsidRDefault="00DF56D2">
      <w:pPr>
        <w:pStyle w:val="CodeBlock"/>
        <w:spacing w:after="0"/>
        <w:rPr>
          <w:rFonts w:hint="eastAsia"/>
        </w:rPr>
      </w:pPr>
      <w:r>
        <w:t xml:space="preserve">                   InsufficientBalanceException {</w:t>
      </w:r>
    </w:p>
    <w:p w14:paraId="742B9556" w14:textId="77777777" w:rsidR="00994B78" w:rsidRDefault="00994B78">
      <w:pPr>
        <w:pStyle w:val="CodeBlock"/>
        <w:spacing w:after="0"/>
        <w:rPr>
          <w:rFonts w:hint="eastAsia"/>
        </w:rPr>
      </w:pPr>
    </w:p>
    <w:p w14:paraId="470CFE73" w14:textId="77777777" w:rsidR="00994B78" w:rsidRDefault="00DF56D2">
      <w:pPr>
        <w:pStyle w:val="CodeBlock"/>
        <w:spacing w:after="0"/>
        <w:rPr>
          <w:rFonts w:hint="eastAsia"/>
        </w:rPr>
      </w:pPr>
      <w:r>
        <w:t xml:space="preserve">        // UPI validation</w:t>
      </w:r>
    </w:p>
    <w:p w14:paraId="588A6581" w14:textId="77777777" w:rsidR="00994B78" w:rsidRDefault="00DF56D2">
      <w:pPr>
        <w:pStyle w:val="CodeBlock"/>
        <w:spacing w:after="0"/>
        <w:rPr>
          <w:rFonts w:hint="eastAsia"/>
        </w:rPr>
      </w:pPr>
      <w:r>
        <w:t xml:space="preserve">        if (!validateUPI(receiverUPI)) {</w:t>
      </w:r>
    </w:p>
    <w:p w14:paraId="5064FD00" w14:textId="77777777" w:rsidR="00994B78" w:rsidRDefault="00DF56D2">
      <w:pPr>
        <w:pStyle w:val="CodeBlock"/>
        <w:spacing w:after="0"/>
        <w:rPr>
          <w:rFonts w:hint="eastAsia"/>
        </w:rPr>
      </w:pPr>
      <w:r>
        <w:t xml:space="preserve">            throw new InvalidUPIException(</w:t>
      </w:r>
    </w:p>
    <w:p w14:paraId="4D4ABB7F" w14:textId="77777777" w:rsidR="00994B78" w:rsidRDefault="00DF56D2">
      <w:pPr>
        <w:pStyle w:val="CodeBlock"/>
        <w:spacing w:after="0"/>
        <w:rPr>
          <w:rFonts w:hint="eastAsia"/>
        </w:rPr>
      </w:pPr>
      <w:r>
        <w:t xml:space="preserve">                    "Invalid UPI ID: " + receiverUPI);</w:t>
      </w:r>
    </w:p>
    <w:p w14:paraId="4707D073" w14:textId="77777777" w:rsidR="00994B78" w:rsidRDefault="00DF56D2">
      <w:pPr>
        <w:pStyle w:val="CodeBlock"/>
        <w:spacing w:after="0"/>
        <w:rPr>
          <w:rFonts w:hint="eastAsia"/>
        </w:rPr>
      </w:pPr>
      <w:r>
        <w:t xml:space="preserve">        }</w:t>
      </w:r>
    </w:p>
    <w:p w14:paraId="11D4B967" w14:textId="77777777" w:rsidR="00994B78" w:rsidRDefault="00994B78">
      <w:pPr>
        <w:pStyle w:val="CodeBlock"/>
        <w:spacing w:after="0"/>
        <w:rPr>
          <w:rFonts w:hint="eastAsia"/>
        </w:rPr>
      </w:pPr>
    </w:p>
    <w:p w14:paraId="28D94DEE" w14:textId="77777777" w:rsidR="00994B78" w:rsidRDefault="00DF56D2">
      <w:pPr>
        <w:pStyle w:val="CodeBlock"/>
        <w:spacing w:after="0"/>
        <w:rPr>
          <w:rFonts w:hint="eastAsia"/>
        </w:rPr>
      </w:pPr>
      <w:r>
        <w:t xml:space="preserve">        // Amount validation</w:t>
      </w:r>
    </w:p>
    <w:p w14:paraId="338F6F11" w14:textId="77777777" w:rsidR="00994B78" w:rsidRDefault="00DF56D2">
      <w:pPr>
        <w:pStyle w:val="CodeBlock"/>
        <w:spacing w:after="0"/>
        <w:rPr>
          <w:rFonts w:hint="eastAsia"/>
        </w:rPr>
      </w:pPr>
      <w:r>
        <w:t xml:space="preserve">        if (amount &lt;= 0) {</w:t>
      </w:r>
    </w:p>
    <w:p w14:paraId="20A49D38" w14:textId="77777777" w:rsidR="00994B78" w:rsidRDefault="00DF56D2">
      <w:pPr>
        <w:pStyle w:val="CodeBlock"/>
        <w:spacing w:after="0"/>
        <w:rPr>
          <w:rFonts w:hint="eastAsia"/>
        </w:rPr>
      </w:pPr>
      <w:r>
        <w:t xml:space="preserve">            throw new InvalidAmountException(</w:t>
      </w:r>
    </w:p>
    <w:p w14:paraId="6630301A" w14:textId="77777777" w:rsidR="00994B78" w:rsidRDefault="00DF56D2">
      <w:pPr>
        <w:pStyle w:val="CodeBlock"/>
        <w:spacing w:after="0"/>
        <w:rPr>
          <w:rFonts w:hint="eastAsia"/>
        </w:rPr>
      </w:pPr>
      <w:r>
        <w:t xml:space="preserve">                    "Payment amount must be greater than zero.");</w:t>
      </w:r>
    </w:p>
    <w:p w14:paraId="61B24F94" w14:textId="77777777" w:rsidR="00994B78" w:rsidRDefault="00DF56D2">
      <w:pPr>
        <w:pStyle w:val="CodeBlock"/>
        <w:spacing w:after="0"/>
        <w:rPr>
          <w:rFonts w:hint="eastAsia"/>
        </w:rPr>
      </w:pPr>
      <w:r>
        <w:t xml:space="preserve">        }</w:t>
      </w:r>
    </w:p>
    <w:p w14:paraId="10A3BD75" w14:textId="77777777" w:rsidR="00994B78" w:rsidRDefault="00994B78">
      <w:pPr>
        <w:pStyle w:val="CodeBlock"/>
        <w:spacing w:after="0"/>
        <w:rPr>
          <w:rFonts w:hint="eastAsia"/>
        </w:rPr>
      </w:pPr>
    </w:p>
    <w:p w14:paraId="74A7D910" w14:textId="77777777" w:rsidR="00994B78" w:rsidRDefault="00DF56D2">
      <w:pPr>
        <w:pStyle w:val="CodeBlock"/>
        <w:spacing w:after="0"/>
        <w:rPr>
          <w:rFonts w:hint="eastAsia"/>
        </w:rPr>
      </w:pPr>
      <w:r>
        <w:t xml:space="preserve">        // Balance validation</w:t>
      </w:r>
    </w:p>
    <w:p w14:paraId="663F376B" w14:textId="77777777" w:rsidR="00994B78" w:rsidRDefault="00DF56D2">
      <w:pPr>
        <w:pStyle w:val="CodeBlock"/>
        <w:spacing w:after="0"/>
        <w:rPr>
          <w:rFonts w:hint="eastAsia"/>
        </w:rPr>
      </w:pPr>
      <w:r>
        <w:t xml:space="preserve">        if (amount &gt; wallet.getBalance()) {</w:t>
      </w:r>
    </w:p>
    <w:p w14:paraId="223DE069" w14:textId="77777777" w:rsidR="00994B78" w:rsidRDefault="00DF56D2">
      <w:pPr>
        <w:pStyle w:val="CodeBlock"/>
        <w:spacing w:after="0"/>
        <w:rPr>
          <w:rFonts w:hint="eastAsia"/>
        </w:rPr>
      </w:pPr>
      <w:r>
        <w:t xml:space="preserve">            throw new InsufficientBalanceException(</w:t>
      </w:r>
    </w:p>
    <w:p w14:paraId="3AD6DC22" w14:textId="77777777" w:rsidR="00994B78" w:rsidRDefault="00DF56D2">
      <w:pPr>
        <w:pStyle w:val="CodeBlock"/>
        <w:spacing w:after="0"/>
        <w:rPr>
          <w:rFonts w:hint="eastAsia"/>
        </w:rPr>
      </w:pPr>
      <w:r>
        <w:t xml:space="preserve">                    "Insufficient wallet balance.");</w:t>
      </w:r>
    </w:p>
    <w:p w14:paraId="5FC7E2D6" w14:textId="77777777" w:rsidR="00994B78" w:rsidRDefault="00DF56D2">
      <w:pPr>
        <w:pStyle w:val="CodeBlock"/>
        <w:spacing w:after="0"/>
        <w:rPr>
          <w:rFonts w:hint="eastAsia"/>
        </w:rPr>
      </w:pPr>
      <w:r>
        <w:t xml:space="preserve">        }</w:t>
      </w:r>
    </w:p>
    <w:p w14:paraId="12560775" w14:textId="77777777" w:rsidR="00994B78" w:rsidRDefault="00994B78">
      <w:pPr>
        <w:pStyle w:val="CodeBlock"/>
        <w:spacing w:after="0"/>
        <w:rPr>
          <w:rFonts w:hint="eastAsia"/>
        </w:rPr>
      </w:pPr>
    </w:p>
    <w:p w14:paraId="0968D392" w14:textId="77777777" w:rsidR="00994B78" w:rsidRDefault="00DF56D2">
      <w:pPr>
        <w:pStyle w:val="CodeBlock"/>
        <w:spacing w:after="0"/>
        <w:rPr>
          <w:rFonts w:hint="eastAsia"/>
        </w:rPr>
      </w:pPr>
      <w:r>
        <w:t xml:space="preserve">        // Deduct amount</w:t>
      </w:r>
    </w:p>
    <w:p w14:paraId="15894722" w14:textId="77777777" w:rsidR="00994B78" w:rsidRDefault="00DF56D2">
      <w:pPr>
        <w:pStyle w:val="CodeBlock"/>
        <w:spacing w:after="0"/>
        <w:rPr>
          <w:rFonts w:hint="eastAsia"/>
        </w:rPr>
      </w:pPr>
      <w:r>
        <w:t xml:space="preserve">        wallet.deductMoney(amount);</w:t>
      </w:r>
    </w:p>
    <w:p w14:paraId="4E7A9494" w14:textId="77777777" w:rsidR="00994B78" w:rsidRDefault="00994B78">
      <w:pPr>
        <w:pStyle w:val="CodeBlock"/>
        <w:spacing w:after="0"/>
        <w:rPr>
          <w:rFonts w:hint="eastAsia"/>
        </w:rPr>
      </w:pPr>
    </w:p>
    <w:p w14:paraId="4FA2D891" w14:textId="77777777" w:rsidR="00994B78" w:rsidRDefault="00DF56D2">
      <w:pPr>
        <w:pStyle w:val="CodeBlock"/>
        <w:spacing w:after="0"/>
        <w:rPr>
          <w:rFonts w:hint="eastAsia"/>
        </w:rPr>
      </w:pPr>
      <w:r>
        <w:t xml:space="preserve">        System.out.println("\n---------- PAYMENT SUCCESSFUL ----------");</w:t>
      </w:r>
    </w:p>
    <w:p w14:paraId="355B149C" w14:textId="77777777" w:rsidR="00994B78" w:rsidRDefault="00DF56D2">
      <w:pPr>
        <w:pStyle w:val="CodeBlock"/>
        <w:spacing w:after="0"/>
        <w:rPr>
          <w:rFonts w:hint="eastAsia"/>
        </w:rPr>
      </w:pPr>
      <w:r>
        <w:t xml:space="preserve">        System.out.println("Receiver UPI : " + receiverUPI);</w:t>
      </w:r>
    </w:p>
    <w:p w14:paraId="023267A9" w14:textId="77777777" w:rsidR="00994B78" w:rsidRDefault="00DF56D2">
      <w:pPr>
        <w:pStyle w:val="CodeBlock"/>
        <w:spacing w:after="0"/>
        <w:rPr>
          <w:rFonts w:hint="eastAsia"/>
        </w:rPr>
      </w:pPr>
      <w:r>
        <w:t xml:space="preserve">        System.out.println("Amount Paid   : Rs." + amount);</w:t>
      </w:r>
    </w:p>
    <w:p w14:paraId="62BF80B4" w14:textId="77777777" w:rsidR="00994B78" w:rsidRDefault="00DF56D2">
      <w:pPr>
        <w:pStyle w:val="CodeBlock"/>
        <w:spacing w:after="0"/>
        <w:rPr>
          <w:rFonts w:hint="eastAsia"/>
        </w:rPr>
      </w:pPr>
      <w:r>
        <w:t xml:space="preserve">        System.out.printf("Remaining Bal : Rs.%.2f%n",</w:t>
      </w:r>
    </w:p>
    <w:p w14:paraId="67B97014" w14:textId="77777777" w:rsidR="00994B78" w:rsidRDefault="00DF56D2">
      <w:pPr>
        <w:pStyle w:val="CodeBlock"/>
        <w:spacing w:after="0"/>
        <w:rPr>
          <w:rFonts w:hint="eastAsia"/>
        </w:rPr>
      </w:pPr>
      <w:r>
        <w:t xml:space="preserve">                wallet.getBalance());</w:t>
      </w:r>
    </w:p>
    <w:p w14:paraId="500D9551" w14:textId="77777777" w:rsidR="00994B78" w:rsidRDefault="00DF56D2">
      <w:pPr>
        <w:pStyle w:val="CodeBlock"/>
        <w:spacing w:after="0"/>
        <w:rPr>
          <w:rFonts w:hint="eastAsia"/>
        </w:rPr>
      </w:pPr>
      <w:r>
        <w:t xml:space="preserve">        System.out.println("----------------------------------------");</w:t>
      </w:r>
    </w:p>
    <w:p w14:paraId="34262D67" w14:textId="77777777" w:rsidR="00994B78" w:rsidRDefault="00DF56D2">
      <w:pPr>
        <w:pStyle w:val="CodeBlock"/>
        <w:spacing w:after="0"/>
        <w:rPr>
          <w:rFonts w:hint="eastAsia"/>
        </w:rPr>
      </w:pPr>
      <w:r>
        <w:t xml:space="preserve">    }</w:t>
      </w:r>
    </w:p>
    <w:p w14:paraId="37A88E41" w14:textId="77777777" w:rsidR="00994B78" w:rsidRDefault="00994B78">
      <w:pPr>
        <w:pStyle w:val="CodeBlock"/>
        <w:spacing w:after="0"/>
        <w:rPr>
          <w:rFonts w:hint="eastAsia"/>
        </w:rPr>
      </w:pPr>
    </w:p>
    <w:p w14:paraId="5866122D" w14:textId="77777777" w:rsidR="00994B78" w:rsidRDefault="00DF56D2">
      <w:pPr>
        <w:pStyle w:val="CodeBlock"/>
        <w:spacing w:after="0"/>
        <w:rPr>
          <w:rFonts w:hint="eastAsia"/>
        </w:rPr>
      </w:pPr>
      <w:r>
        <w:t xml:space="preserve">    // Check balance</w:t>
      </w:r>
    </w:p>
    <w:p w14:paraId="5ED43BE3" w14:textId="77777777" w:rsidR="00994B78" w:rsidRDefault="00DF56D2">
      <w:pPr>
        <w:pStyle w:val="CodeBlock"/>
        <w:spacing w:after="0"/>
        <w:rPr>
          <w:rFonts w:hint="eastAsia"/>
        </w:rPr>
      </w:pPr>
      <w:r>
        <w:t xml:space="preserve">    @Override</w:t>
      </w:r>
    </w:p>
    <w:p w14:paraId="0F0A50C1" w14:textId="77777777" w:rsidR="00994B78" w:rsidRDefault="00DF56D2">
      <w:pPr>
        <w:pStyle w:val="CodeBlock"/>
        <w:spacing w:after="0"/>
        <w:rPr>
          <w:rFonts w:hint="eastAsia"/>
        </w:rPr>
      </w:pPr>
      <w:r>
        <w:t xml:space="preserve">    public void checkBalance() {</w:t>
      </w:r>
    </w:p>
    <w:p w14:paraId="19C8B510" w14:textId="77777777" w:rsidR="00994B78" w:rsidRDefault="00DF56D2">
      <w:pPr>
        <w:pStyle w:val="CodeBlock"/>
        <w:spacing w:after="0"/>
        <w:rPr>
          <w:rFonts w:hint="eastAsia"/>
        </w:rPr>
      </w:pPr>
      <w:r>
        <w:t xml:space="preserve">        System.out.printf(</w:t>
      </w:r>
    </w:p>
    <w:p w14:paraId="43D6DC16" w14:textId="77777777" w:rsidR="00994B78" w:rsidRDefault="00DF56D2">
      <w:pPr>
        <w:pStyle w:val="CodeBlock"/>
        <w:spacing w:after="0"/>
        <w:rPr>
          <w:rFonts w:hint="eastAsia"/>
        </w:rPr>
      </w:pPr>
      <w:r>
        <w:t xml:space="preserve">                "Available Wallet Balance: Rs.%.2f%n",</w:t>
      </w:r>
    </w:p>
    <w:p w14:paraId="24C61774" w14:textId="77777777" w:rsidR="00994B78" w:rsidRDefault="00DF56D2">
      <w:pPr>
        <w:pStyle w:val="CodeBlock"/>
        <w:spacing w:after="0"/>
        <w:rPr>
          <w:rFonts w:hint="eastAsia"/>
        </w:rPr>
      </w:pPr>
      <w:r>
        <w:t xml:space="preserve">                wallet.getBalance());</w:t>
      </w:r>
    </w:p>
    <w:p w14:paraId="5E7E805A" w14:textId="77777777" w:rsidR="00994B78" w:rsidRDefault="00DF56D2">
      <w:pPr>
        <w:pStyle w:val="CodeBlock"/>
        <w:spacing w:after="0"/>
        <w:rPr>
          <w:rFonts w:hint="eastAsia"/>
        </w:rPr>
      </w:pPr>
      <w:r>
        <w:t xml:space="preserve">    }</w:t>
      </w:r>
    </w:p>
    <w:p w14:paraId="360ED3EA" w14:textId="77777777" w:rsidR="00994B78" w:rsidRDefault="00DF56D2">
      <w:pPr>
        <w:pStyle w:val="CodeBlock"/>
        <w:spacing w:after="0"/>
        <w:rPr>
          <w:rFonts w:hint="eastAsia"/>
        </w:rPr>
      </w:pPr>
      <w:r>
        <w:t>}</w:t>
      </w:r>
    </w:p>
    <w:p w14:paraId="71E47BF7" w14:textId="77777777" w:rsidR="00994B78" w:rsidRDefault="00994B78">
      <w:pPr>
        <w:pStyle w:val="CodeBlock"/>
        <w:spacing w:after="0"/>
        <w:rPr>
          <w:rFonts w:hint="eastAsia"/>
        </w:rPr>
      </w:pPr>
    </w:p>
    <w:p w14:paraId="6574A944" w14:textId="77777777" w:rsidR="00994B78" w:rsidRDefault="00DF56D2">
      <w:pPr>
        <w:pStyle w:val="CodeBlock"/>
        <w:spacing w:after="0"/>
        <w:rPr>
          <w:rFonts w:hint="eastAsia"/>
        </w:rPr>
      </w:pPr>
      <w:r>
        <w:t>// 7. Main Class</w:t>
      </w:r>
    </w:p>
    <w:p w14:paraId="478E7D2E" w14:textId="77777777" w:rsidR="00994B78" w:rsidRDefault="00DF56D2">
      <w:pPr>
        <w:pStyle w:val="CodeBlock"/>
        <w:spacing w:after="0"/>
        <w:rPr>
          <w:rFonts w:hint="eastAsia"/>
        </w:rPr>
      </w:pPr>
      <w:r>
        <w:t>public class DigitalPaymentSystem {</w:t>
      </w:r>
    </w:p>
    <w:p w14:paraId="406521A2" w14:textId="77777777" w:rsidR="00994B78" w:rsidRDefault="00994B78">
      <w:pPr>
        <w:pStyle w:val="CodeBlock"/>
        <w:spacing w:after="0"/>
        <w:rPr>
          <w:rFonts w:hint="eastAsia"/>
        </w:rPr>
      </w:pPr>
    </w:p>
    <w:p w14:paraId="02C8081E" w14:textId="77777777" w:rsidR="00994B78" w:rsidRDefault="00DF56D2">
      <w:pPr>
        <w:pStyle w:val="CodeBlock"/>
        <w:spacing w:after="0"/>
        <w:rPr>
          <w:rFonts w:hint="eastAsia"/>
        </w:rPr>
      </w:pPr>
      <w:r>
        <w:t xml:space="preserve">    public static void main(String[] args) {</w:t>
      </w:r>
    </w:p>
    <w:p w14:paraId="4EEC0638" w14:textId="77777777" w:rsidR="00994B78" w:rsidRDefault="00994B78">
      <w:pPr>
        <w:pStyle w:val="CodeBlock"/>
        <w:spacing w:after="0"/>
        <w:rPr>
          <w:rFonts w:hint="eastAsia"/>
        </w:rPr>
      </w:pPr>
    </w:p>
    <w:p w14:paraId="4FB76956" w14:textId="77777777" w:rsidR="00994B78" w:rsidRDefault="00DF56D2">
      <w:pPr>
        <w:pStyle w:val="CodeBlock"/>
        <w:spacing w:after="0"/>
        <w:rPr>
          <w:rFonts w:hint="eastAsia"/>
        </w:rPr>
      </w:pPr>
      <w:r>
        <w:t xml:space="preserve">        try {</w:t>
      </w:r>
    </w:p>
    <w:p w14:paraId="4A50F4AA" w14:textId="77777777" w:rsidR="00994B78" w:rsidRDefault="00994B78">
      <w:pPr>
        <w:pStyle w:val="CodeBlock"/>
        <w:spacing w:after="0"/>
        <w:rPr>
          <w:rFonts w:hint="eastAsia"/>
        </w:rPr>
      </w:pPr>
    </w:p>
    <w:p w14:paraId="1EC6F13B" w14:textId="77777777" w:rsidR="00994B78" w:rsidRDefault="00DF56D2">
      <w:pPr>
        <w:pStyle w:val="CodeBlock"/>
        <w:spacing w:after="0"/>
        <w:rPr>
          <w:rFonts w:hint="eastAsia"/>
        </w:rPr>
      </w:pPr>
      <w:r>
        <w:t xml:space="preserve">            System.out.println("====================================");</w:t>
      </w:r>
    </w:p>
    <w:p w14:paraId="5121253F" w14:textId="77777777" w:rsidR="00994B78" w:rsidRDefault="00DF56D2">
      <w:pPr>
        <w:pStyle w:val="CodeBlock"/>
        <w:spacing w:after="0"/>
        <w:rPr>
          <w:rFonts w:hint="eastAsia"/>
        </w:rPr>
      </w:pPr>
      <w:r>
        <w:t xml:space="preserve">            System.out.println("       DIGITAL PAYMENT SYSTEM");</w:t>
      </w:r>
    </w:p>
    <w:p w14:paraId="7F9EC04B" w14:textId="77777777" w:rsidR="00994B78" w:rsidRDefault="00DF56D2">
      <w:pPr>
        <w:pStyle w:val="CodeBlock"/>
        <w:spacing w:after="0"/>
        <w:rPr>
          <w:rFonts w:hint="eastAsia"/>
        </w:rPr>
      </w:pPr>
      <w:r>
        <w:t xml:space="preserve">            System.out.println("====================================");</w:t>
      </w:r>
    </w:p>
    <w:p w14:paraId="0843F85B" w14:textId="77777777" w:rsidR="00994B78" w:rsidRDefault="00994B78">
      <w:pPr>
        <w:pStyle w:val="CodeBlock"/>
        <w:spacing w:after="0"/>
        <w:rPr>
          <w:rFonts w:hint="eastAsia"/>
        </w:rPr>
      </w:pPr>
    </w:p>
    <w:p w14:paraId="329B7F52" w14:textId="77777777" w:rsidR="00994B78" w:rsidRDefault="00DF56D2">
      <w:pPr>
        <w:pStyle w:val="CodeBlock"/>
        <w:spacing w:after="0"/>
        <w:rPr>
          <w:rFonts w:hint="eastAsia"/>
        </w:rPr>
      </w:pPr>
      <w:r>
        <w:t xml:space="preserve">            // Create wallet</w:t>
      </w:r>
    </w:p>
    <w:p w14:paraId="1270327A" w14:textId="77777777" w:rsidR="00994B78" w:rsidRDefault="00DF56D2">
      <w:pPr>
        <w:pStyle w:val="CodeBlock"/>
        <w:spacing w:after="0"/>
        <w:rPr>
          <w:rFonts w:hint="eastAsia"/>
        </w:rPr>
      </w:pPr>
      <w:r>
        <w:t xml:space="preserve">            Wallet wallet = new Wallet(</w:t>
      </w:r>
    </w:p>
    <w:p w14:paraId="754D22F2" w14:textId="77777777" w:rsidR="00994B78" w:rsidRDefault="00DF56D2">
      <w:pPr>
        <w:pStyle w:val="CodeBlock"/>
        <w:spacing w:after="0"/>
        <w:rPr>
          <w:rFonts w:hint="eastAsia"/>
        </w:rPr>
      </w:pPr>
      <w:r>
        <w:t xml:space="preserve">                    "Neha",</w:t>
      </w:r>
    </w:p>
    <w:p w14:paraId="2B4299B2" w14:textId="77777777" w:rsidR="00994B78" w:rsidRDefault="00DF56D2">
      <w:pPr>
        <w:pStyle w:val="CodeBlock"/>
        <w:spacing w:after="0"/>
        <w:rPr>
          <w:rFonts w:hint="eastAsia"/>
        </w:rPr>
      </w:pPr>
      <w:r>
        <w:t xml:space="preserve">                    "9876543210",</w:t>
      </w:r>
    </w:p>
    <w:p w14:paraId="350F1E34" w14:textId="77777777" w:rsidR="00994B78" w:rsidRDefault="00DF56D2">
      <w:pPr>
        <w:pStyle w:val="CodeBlock"/>
        <w:spacing w:after="0"/>
        <w:rPr>
          <w:rFonts w:hint="eastAsia"/>
        </w:rPr>
      </w:pPr>
      <w:r>
        <w:t xml:space="preserve">                    "neha@upi");</w:t>
      </w:r>
    </w:p>
    <w:p w14:paraId="200670E2" w14:textId="77777777" w:rsidR="00994B78" w:rsidRDefault="00994B78">
      <w:pPr>
        <w:pStyle w:val="CodeBlock"/>
        <w:spacing w:after="0"/>
        <w:rPr>
          <w:rFonts w:hint="eastAsia"/>
        </w:rPr>
      </w:pPr>
    </w:p>
    <w:p w14:paraId="32254639" w14:textId="77777777" w:rsidR="00994B78" w:rsidRDefault="00DF56D2">
      <w:pPr>
        <w:pStyle w:val="CodeBlock"/>
        <w:spacing w:after="0"/>
        <w:rPr>
          <w:rFonts w:hint="eastAsia"/>
        </w:rPr>
      </w:pPr>
      <w:r>
        <w:t xml:space="preserve">            // Associate wallet with UPI payment service</w:t>
      </w:r>
    </w:p>
    <w:p w14:paraId="5B03D46B" w14:textId="77777777" w:rsidR="00994B78" w:rsidRDefault="00DF56D2">
      <w:pPr>
        <w:pStyle w:val="CodeBlock"/>
        <w:spacing w:after="0"/>
        <w:rPr>
          <w:rFonts w:hint="eastAsia"/>
        </w:rPr>
      </w:pPr>
      <w:r>
        <w:t xml:space="preserve">            PaymentService payment = new UPIPayment(wallet);</w:t>
      </w:r>
    </w:p>
    <w:p w14:paraId="3CF8F34C" w14:textId="77777777" w:rsidR="00994B78" w:rsidRDefault="00994B78">
      <w:pPr>
        <w:pStyle w:val="CodeBlock"/>
        <w:spacing w:after="0"/>
        <w:rPr>
          <w:rFonts w:hint="eastAsia"/>
        </w:rPr>
      </w:pPr>
    </w:p>
    <w:p w14:paraId="359A9010" w14:textId="77777777" w:rsidR="00994B78" w:rsidRDefault="00DF56D2">
      <w:pPr>
        <w:pStyle w:val="CodeBlock"/>
        <w:spacing w:after="0"/>
        <w:rPr>
          <w:rFonts w:hint="eastAsia"/>
        </w:rPr>
      </w:pPr>
      <w:r>
        <w:t xml:space="preserve">            // Add money</w:t>
      </w:r>
    </w:p>
    <w:p w14:paraId="05958D68" w14:textId="77777777" w:rsidR="00994B78" w:rsidRDefault="00DF56D2">
      <w:pPr>
        <w:pStyle w:val="CodeBlock"/>
        <w:spacing w:after="0"/>
        <w:rPr>
          <w:rFonts w:hint="eastAsia"/>
        </w:rPr>
      </w:pPr>
      <w:r>
        <w:t xml:space="preserve">            System.out.println("\nAdding money to wallet...");</w:t>
      </w:r>
    </w:p>
    <w:p w14:paraId="555E8F38" w14:textId="77777777" w:rsidR="00994B78" w:rsidRDefault="00DF56D2">
      <w:pPr>
        <w:pStyle w:val="CodeBlock"/>
        <w:spacing w:after="0"/>
        <w:rPr>
          <w:rFonts w:hint="eastAsia"/>
        </w:rPr>
      </w:pPr>
      <w:r>
        <w:t xml:space="preserve">            wallet.addMoney(5000);</w:t>
      </w:r>
    </w:p>
    <w:p w14:paraId="27A93947" w14:textId="77777777" w:rsidR="00994B78" w:rsidRDefault="00994B78">
      <w:pPr>
        <w:pStyle w:val="CodeBlock"/>
        <w:spacing w:after="0"/>
        <w:rPr>
          <w:rFonts w:hint="eastAsia"/>
        </w:rPr>
      </w:pPr>
    </w:p>
    <w:p w14:paraId="22071BC8" w14:textId="77777777" w:rsidR="00994B78" w:rsidRDefault="00DF56D2">
      <w:pPr>
        <w:pStyle w:val="CodeBlock"/>
        <w:spacing w:after="0"/>
        <w:rPr>
          <w:rFonts w:hint="eastAsia"/>
        </w:rPr>
      </w:pPr>
      <w:r>
        <w:t xml:space="preserve">            // Check balance</w:t>
      </w:r>
    </w:p>
    <w:p w14:paraId="05C189F9" w14:textId="77777777" w:rsidR="00994B78" w:rsidRDefault="00DF56D2">
      <w:pPr>
        <w:pStyle w:val="CodeBlock"/>
        <w:spacing w:after="0"/>
        <w:rPr>
          <w:rFonts w:hint="eastAsia"/>
        </w:rPr>
      </w:pPr>
      <w:r>
        <w:t xml:space="preserve">            System.out.println("\nChecking balance...");</w:t>
      </w:r>
    </w:p>
    <w:p w14:paraId="6CD6BF6A" w14:textId="77777777" w:rsidR="00994B78" w:rsidRDefault="00DF56D2">
      <w:pPr>
        <w:pStyle w:val="CodeBlock"/>
        <w:spacing w:after="0"/>
        <w:rPr>
          <w:rFonts w:hint="eastAsia"/>
        </w:rPr>
      </w:pPr>
      <w:r>
        <w:t xml:space="preserve">            payment.checkBalance();</w:t>
      </w:r>
    </w:p>
    <w:p w14:paraId="057A3AED" w14:textId="77777777" w:rsidR="00994B78" w:rsidRDefault="00994B78">
      <w:pPr>
        <w:pStyle w:val="CodeBlock"/>
        <w:spacing w:after="0"/>
        <w:rPr>
          <w:rFonts w:hint="eastAsia"/>
        </w:rPr>
      </w:pPr>
    </w:p>
    <w:p w14:paraId="3D333B7D" w14:textId="77777777" w:rsidR="00994B78" w:rsidRDefault="00DF56D2">
      <w:pPr>
        <w:pStyle w:val="CodeBlock"/>
        <w:spacing w:after="0"/>
        <w:rPr>
          <w:rFonts w:hint="eastAsia"/>
        </w:rPr>
      </w:pPr>
      <w:r>
        <w:t xml:space="preserve">            // Make payment</w:t>
      </w:r>
    </w:p>
    <w:p w14:paraId="717DF662" w14:textId="77777777" w:rsidR="00994B78" w:rsidRDefault="00DF56D2">
      <w:pPr>
        <w:pStyle w:val="CodeBlock"/>
        <w:spacing w:after="0"/>
        <w:rPr>
          <w:rFonts w:hint="eastAsia"/>
        </w:rPr>
      </w:pPr>
      <w:r>
        <w:t xml:space="preserve">            System.out.println("\nProcessing UPI payment...");</w:t>
      </w:r>
    </w:p>
    <w:p w14:paraId="086214DA" w14:textId="77777777" w:rsidR="00994B78" w:rsidRDefault="00DF56D2">
      <w:pPr>
        <w:pStyle w:val="CodeBlock"/>
        <w:spacing w:after="0"/>
        <w:rPr>
          <w:rFonts w:hint="eastAsia"/>
        </w:rPr>
      </w:pPr>
      <w:r>
        <w:t xml:space="preserve">            payment.pay("friend@upi", 1500);</w:t>
      </w:r>
    </w:p>
    <w:p w14:paraId="35C69D6D" w14:textId="77777777" w:rsidR="00994B78" w:rsidRDefault="00994B78">
      <w:pPr>
        <w:pStyle w:val="CodeBlock"/>
        <w:spacing w:after="0"/>
        <w:rPr>
          <w:rFonts w:hint="eastAsia"/>
        </w:rPr>
      </w:pPr>
    </w:p>
    <w:p w14:paraId="1F923B36" w14:textId="77777777" w:rsidR="00994B78" w:rsidRDefault="00DF56D2">
      <w:pPr>
        <w:pStyle w:val="CodeBlock"/>
        <w:spacing w:after="0"/>
        <w:rPr>
          <w:rFonts w:hint="eastAsia"/>
        </w:rPr>
      </w:pPr>
      <w:r>
        <w:t xml:space="preserve">            // Final wallet details</w:t>
      </w:r>
    </w:p>
    <w:p w14:paraId="47F64D93" w14:textId="77777777" w:rsidR="00994B78" w:rsidRDefault="00DF56D2">
      <w:pPr>
        <w:pStyle w:val="CodeBlock"/>
        <w:spacing w:after="0"/>
        <w:rPr>
          <w:rFonts w:hint="eastAsia"/>
        </w:rPr>
      </w:pPr>
      <w:r>
        <w:t xml:space="preserve">            System.out.println("\nFinal Wallet Information:");</w:t>
      </w:r>
    </w:p>
    <w:p w14:paraId="4F0ADAC4" w14:textId="77777777" w:rsidR="00994B78" w:rsidRDefault="00DF56D2">
      <w:pPr>
        <w:pStyle w:val="CodeBlock"/>
        <w:spacing w:after="0"/>
        <w:rPr>
          <w:rFonts w:hint="eastAsia"/>
        </w:rPr>
      </w:pPr>
      <w:r>
        <w:t xml:space="preserve">            wallet.displayWalletDetails();</w:t>
      </w:r>
    </w:p>
    <w:p w14:paraId="6E776D4A" w14:textId="77777777" w:rsidR="00994B78" w:rsidRDefault="00994B78">
      <w:pPr>
        <w:pStyle w:val="CodeBlock"/>
        <w:spacing w:after="0"/>
        <w:rPr>
          <w:rFonts w:hint="eastAsia"/>
        </w:rPr>
      </w:pPr>
    </w:p>
    <w:p w14:paraId="76A892C9" w14:textId="77777777" w:rsidR="00994B78" w:rsidRDefault="00DF56D2">
      <w:pPr>
        <w:pStyle w:val="CodeBlock"/>
        <w:spacing w:after="0"/>
        <w:rPr>
          <w:rFonts w:hint="eastAsia"/>
        </w:rPr>
      </w:pPr>
      <w:r>
        <w:t xml:space="preserve">        }</w:t>
      </w:r>
    </w:p>
    <w:p w14:paraId="3C14203B" w14:textId="77777777" w:rsidR="00994B78" w:rsidRDefault="00DF56D2">
      <w:pPr>
        <w:pStyle w:val="CodeBlock"/>
        <w:spacing w:after="0"/>
        <w:rPr>
          <w:rFonts w:hint="eastAsia"/>
        </w:rPr>
      </w:pPr>
      <w:r>
        <w:t xml:space="preserve">        catch (InvalidUPIException e) {</w:t>
      </w:r>
    </w:p>
    <w:p w14:paraId="6B2550F8" w14:textId="77777777" w:rsidR="00994B78" w:rsidRDefault="00994B78">
      <w:pPr>
        <w:pStyle w:val="CodeBlock"/>
        <w:spacing w:after="0"/>
        <w:rPr>
          <w:rFonts w:hint="eastAsia"/>
        </w:rPr>
      </w:pPr>
    </w:p>
    <w:p w14:paraId="11A03C9F" w14:textId="77777777" w:rsidR="00994B78" w:rsidRDefault="00DF56D2">
      <w:pPr>
        <w:pStyle w:val="CodeBlock"/>
        <w:spacing w:after="0"/>
        <w:rPr>
          <w:rFonts w:hint="eastAsia"/>
        </w:rPr>
      </w:pPr>
      <w:r>
        <w:t xml:space="preserve">            System.out.println("\nTransaction Failed!");</w:t>
      </w:r>
    </w:p>
    <w:p w14:paraId="4B426346" w14:textId="77777777" w:rsidR="00994B78" w:rsidRDefault="00DF56D2">
      <w:pPr>
        <w:pStyle w:val="CodeBlock"/>
        <w:spacing w:after="0"/>
        <w:rPr>
          <w:rFonts w:hint="eastAsia"/>
        </w:rPr>
      </w:pPr>
      <w:r>
        <w:t xml:space="preserve">            System.out.println("Reason: " + e.getMessage());</w:t>
      </w:r>
    </w:p>
    <w:p w14:paraId="4CE74128" w14:textId="77777777" w:rsidR="00994B78" w:rsidRDefault="00994B78">
      <w:pPr>
        <w:pStyle w:val="CodeBlock"/>
        <w:spacing w:after="0"/>
        <w:rPr>
          <w:rFonts w:hint="eastAsia"/>
        </w:rPr>
      </w:pPr>
    </w:p>
    <w:p w14:paraId="5EBB755E" w14:textId="77777777" w:rsidR="00994B78" w:rsidRDefault="00DF56D2">
      <w:pPr>
        <w:pStyle w:val="CodeBlock"/>
        <w:spacing w:after="0"/>
        <w:rPr>
          <w:rFonts w:hint="eastAsia"/>
        </w:rPr>
      </w:pPr>
      <w:r>
        <w:t xml:space="preserve">        }</w:t>
      </w:r>
    </w:p>
    <w:p w14:paraId="58928F2F" w14:textId="77777777" w:rsidR="00994B78" w:rsidRDefault="00DF56D2">
      <w:pPr>
        <w:pStyle w:val="CodeBlock"/>
        <w:spacing w:after="0"/>
        <w:rPr>
          <w:rFonts w:hint="eastAsia"/>
        </w:rPr>
      </w:pPr>
      <w:r>
        <w:t xml:space="preserve">        catch (InvalidAmountException e) {</w:t>
      </w:r>
    </w:p>
    <w:p w14:paraId="098BD778" w14:textId="77777777" w:rsidR="00994B78" w:rsidRDefault="00994B78">
      <w:pPr>
        <w:pStyle w:val="CodeBlock"/>
        <w:spacing w:after="0"/>
        <w:rPr>
          <w:rFonts w:hint="eastAsia"/>
        </w:rPr>
      </w:pPr>
    </w:p>
    <w:p w14:paraId="54D5BE74" w14:textId="77777777" w:rsidR="00994B78" w:rsidRDefault="00DF56D2">
      <w:pPr>
        <w:pStyle w:val="CodeBlock"/>
        <w:spacing w:after="0"/>
        <w:rPr>
          <w:rFonts w:hint="eastAsia"/>
        </w:rPr>
      </w:pPr>
      <w:r>
        <w:t xml:space="preserve">            System.out.println("\nTransaction Failed!");</w:t>
      </w:r>
    </w:p>
    <w:p w14:paraId="26F85A42" w14:textId="77777777" w:rsidR="00994B78" w:rsidRDefault="00DF56D2">
      <w:pPr>
        <w:pStyle w:val="CodeBlock"/>
        <w:spacing w:after="0"/>
        <w:rPr>
          <w:rFonts w:hint="eastAsia"/>
        </w:rPr>
      </w:pPr>
      <w:r>
        <w:t xml:space="preserve">            System.out.println("Reason: " + e.getMessage());</w:t>
      </w:r>
    </w:p>
    <w:p w14:paraId="20AB61F5" w14:textId="77777777" w:rsidR="00994B78" w:rsidRDefault="00994B78">
      <w:pPr>
        <w:pStyle w:val="CodeBlock"/>
        <w:spacing w:after="0"/>
        <w:rPr>
          <w:rFonts w:hint="eastAsia"/>
        </w:rPr>
      </w:pPr>
    </w:p>
    <w:p w14:paraId="69D9AE85" w14:textId="77777777" w:rsidR="00994B78" w:rsidRDefault="00DF56D2">
      <w:pPr>
        <w:pStyle w:val="CodeBlock"/>
        <w:spacing w:after="0"/>
        <w:rPr>
          <w:rFonts w:hint="eastAsia"/>
        </w:rPr>
      </w:pPr>
      <w:r>
        <w:t xml:space="preserve">        }</w:t>
      </w:r>
    </w:p>
    <w:p w14:paraId="5F091F32" w14:textId="77777777" w:rsidR="00994B78" w:rsidRDefault="00DF56D2">
      <w:pPr>
        <w:pStyle w:val="CodeBlock"/>
        <w:spacing w:after="0"/>
        <w:rPr>
          <w:rFonts w:hint="eastAsia"/>
        </w:rPr>
      </w:pPr>
      <w:r>
        <w:t xml:space="preserve">        catch (InsufficientBalanceException e) {</w:t>
      </w:r>
    </w:p>
    <w:p w14:paraId="7BFEBD2B" w14:textId="77777777" w:rsidR="00994B78" w:rsidRDefault="00994B78">
      <w:pPr>
        <w:pStyle w:val="CodeBlock"/>
        <w:spacing w:after="0"/>
        <w:rPr>
          <w:rFonts w:hint="eastAsia"/>
        </w:rPr>
      </w:pPr>
    </w:p>
    <w:p w14:paraId="76AC0C0F" w14:textId="77777777" w:rsidR="00994B78" w:rsidRDefault="00DF56D2">
      <w:pPr>
        <w:pStyle w:val="CodeBlock"/>
        <w:spacing w:after="0"/>
        <w:rPr>
          <w:rFonts w:hint="eastAsia"/>
        </w:rPr>
      </w:pPr>
      <w:r>
        <w:t xml:space="preserve">            System.out.println("\nTransaction Failed!");</w:t>
      </w:r>
    </w:p>
    <w:p w14:paraId="41579BCD" w14:textId="77777777" w:rsidR="00994B78" w:rsidRDefault="00DF56D2">
      <w:pPr>
        <w:pStyle w:val="CodeBlock"/>
        <w:spacing w:after="0"/>
        <w:rPr>
          <w:rFonts w:hint="eastAsia"/>
        </w:rPr>
      </w:pPr>
      <w:r>
        <w:t xml:space="preserve">            System.out.println("Reason: " + e.getMessage());</w:t>
      </w:r>
    </w:p>
    <w:p w14:paraId="5900E728" w14:textId="77777777" w:rsidR="00994B78" w:rsidRDefault="00994B78">
      <w:pPr>
        <w:pStyle w:val="CodeBlock"/>
        <w:spacing w:after="0"/>
        <w:rPr>
          <w:rFonts w:hint="eastAsia"/>
        </w:rPr>
      </w:pPr>
    </w:p>
    <w:p w14:paraId="12B0C1A6" w14:textId="77777777" w:rsidR="00994B78" w:rsidRDefault="00DF56D2">
      <w:pPr>
        <w:pStyle w:val="CodeBlock"/>
        <w:spacing w:after="0"/>
        <w:rPr>
          <w:rFonts w:hint="eastAsia"/>
        </w:rPr>
      </w:pPr>
      <w:r>
        <w:t xml:space="preserve">        }</w:t>
      </w:r>
    </w:p>
    <w:p w14:paraId="2201C829" w14:textId="77777777" w:rsidR="00994B78" w:rsidRDefault="00DF56D2">
      <w:pPr>
        <w:pStyle w:val="CodeBlock"/>
        <w:spacing w:after="0"/>
        <w:rPr>
          <w:rFonts w:hint="eastAsia"/>
        </w:rPr>
      </w:pPr>
      <w:r>
        <w:t xml:space="preserve">        finally {</w:t>
      </w:r>
    </w:p>
    <w:p w14:paraId="396891FB" w14:textId="77777777" w:rsidR="00994B78" w:rsidRDefault="00994B78">
      <w:pPr>
        <w:pStyle w:val="CodeBlock"/>
        <w:spacing w:after="0"/>
        <w:rPr>
          <w:rFonts w:hint="eastAsia"/>
        </w:rPr>
      </w:pPr>
    </w:p>
    <w:p w14:paraId="7BB50FCA" w14:textId="77777777" w:rsidR="00994B78" w:rsidRDefault="00DF56D2">
      <w:pPr>
        <w:pStyle w:val="CodeBlock"/>
        <w:spacing w:after="0"/>
        <w:rPr>
          <w:rFonts w:hint="eastAsia"/>
        </w:rPr>
      </w:pPr>
      <w:r>
        <w:t xml:space="preserve">            System.out.println("\nTransaction process completed.");</w:t>
      </w:r>
    </w:p>
    <w:p w14:paraId="6C2BAEC4" w14:textId="77777777" w:rsidR="00994B78" w:rsidRDefault="00DF56D2">
      <w:pPr>
        <w:pStyle w:val="CodeBlock"/>
        <w:spacing w:after="0"/>
        <w:rPr>
          <w:rFonts w:hint="eastAsia"/>
        </w:rPr>
      </w:pPr>
      <w:r>
        <w:t xml:space="preserve">            System.out.println("Thank you for using Digital Payment System.");</w:t>
      </w:r>
    </w:p>
    <w:p w14:paraId="62DC951B" w14:textId="77777777" w:rsidR="00994B78" w:rsidRDefault="00DF56D2">
      <w:pPr>
        <w:pStyle w:val="CodeBlock"/>
        <w:spacing w:after="0"/>
        <w:rPr>
          <w:rFonts w:hint="eastAsia"/>
        </w:rPr>
      </w:pPr>
      <w:r>
        <w:t xml:space="preserve">        }</w:t>
      </w:r>
    </w:p>
    <w:p w14:paraId="4351090C" w14:textId="77777777" w:rsidR="00994B78" w:rsidRDefault="00DF56D2">
      <w:pPr>
        <w:pStyle w:val="CodeBlock"/>
        <w:spacing w:after="0"/>
        <w:rPr>
          <w:rFonts w:hint="eastAsia"/>
        </w:rPr>
      </w:pPr>
      <w:r>
        <w:t xml:space="preserve">    }</w:t>
      </w:r>
    </w:p>
    <w:p w14:paraId="16D4DBD7" w14:textId="77777777" w:rsidR="00994B78" w:rsidRDefault="00DF56D2">
      <w:pPr>
        <w:pStyle w:val="CodeBlock"/>
        <w:spacing w:after="0"/>
        <w:rPr>
          <w:rFonts w:hint="eastAsia"/>
        </w:rPr>
      </w:pPr>
      <w:r>
        <w:t>}</w:t>
      </w:r>
    </w:p>
    <w:p w14:paraId="7F028FB5" w14:textId="77777777" w:rsidR="00994B78" w:rsidRDefault="00DF56D2">
      <w:pPr>
        <w:pStyle w:val="Heading1"/>
      </w:pPr>
      <w:r>
        <w:t>🔨</w:t>
      </w:r>
      <w:r>
        <w:t xml:space="preserve"> Compilation &amp; Execution Commands</w:t>
      </w:r>
    </w:p>
    <w:p w14:paraId="20501355" w14:textId="77777777" w:rsidR="00994B78" w:rsidRDefault="00DF56D2">
      <w:r>
        <w:t>Save the source code exactly as:</w:t>
      </w:r>
    </w:p>
    <w:p w14:paraId="3B027208" w14:textId="77777777" w:rsidR="00994B78" w:rsidRDefault="00DF56D2">
      <w:pPr>
        <w:pStyle w:val="CodeBlock"/>
        <w:spacing w:after="0"/>
        <w:rPr>
          <w:rFonts w:hint="eastAsia"/>
        </w:rPr>
      </w:pPr>
      <w:r>
        <w:t>DigitalPaymentSystem.java</w:t>
      </w:r>
    </w:p>
    <w:p w14:paraId="67DD61B0" w14:textId="77777777" w:rsidR="00994B78" w:rsidRDefault="00DF56D2">
      <w:r>
        <w:t>Compile the program:</w:t>
      </w:r>
    </w:p>
    <w:p w14:paraId="32F99366" w14:textId="77777777" w:rsidR="00994B78" w:rsidRDefault="00DF56D2">
      <w:pPr>
        <w:pStyle w:val="CodeBlock"/>
        <w:spacing w:after="0"/>
        <w:rPr>
          <w:rFonts w:hint="eastAsia"/>
        </w:rPr>
      </w:pPr>
      <w:r>
        <w:t>javac DigitalPaymentSystem.java</w:t>
      </w:r>
    </w:p>
    <w:p w14:paraId="2B989090" w14:textId="77777777" w:rsidR="00994B78" w:rsidRDefault="00DF56D2">
      <w:r>
        <w:t>Run the compiled program:</w:t>
      </w:r>
    </w:p>
    <w:p w14:paraId="16EEBC5B" w14:textId="77777777" w:rsidR="00994B78" w:rsidRDefault="00DF56D2">
      <w:pPr>
        <w:pStyle w:val="CodeBlock"/>
        <w:spacing w:after="0"/>
        <w:rPr>
          <w:rFonts w:hint="eastAsia"/>
        </w:rPr>
      </w:pPr>
      <w:r>
        <w:t>java DigitalPaymentSystem</w:t>
      </w:r>
    </w:p>
    <w:p w14:paraId="5FBCB2F1" w14:textId="77777777" w:rsidR="00994B78" w:rsidRDefault="00DF56D2">
      <w:pPr>
        <w:pStyle w:val="Heading1"/>
      </w:pPr>
      <w:r>
        <w:t>🖥</w:t>
      </w:r>
      <w:r>
        <w:t>️</w:t>
      </w:r>
      <w:r>
        <w:t xml:space="preserve"> Output Screen</w:t>
      </w:r>
    </w:p>
    <w:p w14:paraId="6529B71E" w14:textId="77777777" w:rsidR="00994B78" w:rsidRDefault="00DF56D2">
      <w:pPr>
        <w:pStyle w:val="CodeBlock"/>
        <w:spacing w:after="0"/>
        <w:rPr>
          <w:rFonts w:hint="eastAsia"/>
        </w:rPr>
      </w:pPr>
      <w:r>
        <w:t>====================================</w:t>
      </w:r>
    </w:p>
    <w:p w14:paraId="0C62E580" w14:textId="77777777" w:rsidR="00994B78" w:rsidRDefault="00DF56D2">
      <w:pPr>
        <w:pStyle w:val="CodeBlock"/>
        <w:spacing w:after="0"/>
        <w:rPr>
          <w:rFonts w:hint="eastAsia"/>
        </w:rPr>
      </w:pPr>
      <w:r>
        <w:t xml:space="preserve">       DIGITAL PAYMENT SYSTEM</w:t>
      </w:r>
    </w:p>
    <w:p w14:paraId="490B0CAE" w14:textId="77777777" w:rsidR="00994B78" w:rsidRDefault="00DF56D2">
      <w:pPr>
        <w:pStyle w:val="CodeBlock"/>
        <w:spacing w:after="0"/>
        <w:rPr>
          <w:rFonts w:hint="eastAsia"/>
        </w:rPr>
      </w:pPr>
      <w:r>
        <w:t>====================================</w:t>
      </w:r>
    </w:p>
    <w:p w14:paraId="47F25D5B" w14:textId="77777777" w:rsidR="00994B78" w:rsidRDefault="00994B78">
      <w:pPr>
        <w:pStyle w:val="CodeBlock"/>
        <w:spacing w:after="0"/>
        <w:rPr>
          <w:rFonts w:hint="eastAsia"/>
        </w:rPr>
      </w:pPr>
    </w:p>
    <w:p w14:paraId="37F44659" w14:textId="77777777" w:rsidR="00994B78" w:rsidRDefault="00DF56D2">
      <w:pPr>
        <w:pStyle w:val="CodeBlock"/>
        <w:spacing w:after="0"/>
        <w:rPr>
          <w:rFonts w:hint="eastAsia"/>
        </w:rPr>
      </w:pPr>
      <w:r>
        <w:t>Adding money to wallet...</w:t>
      </w:r>
    </w:p>
    <w:p w14:paraId="313B9974" w14:textId="77777777" w:rsidR="00994B78" w:rsidRDefault="00DF56D2">
      <w:pPr>
        <w:pStyle w:val="CodeBlock"/>
        <w:spacing w:after="0"/>
        <w:rPr>
          <w:rFonts w:hint="eastAsia"/>
        </w:rPr>
      </w:pPr>
      <w:r>
        <w:t>Money Added: Rs.5000.0</w:t>
      </w:r>
    </w:p>
    <w:p w14:paraId="567AB7CD" w14:textId="77777777" w:rsidR="00994B78" w:rsidRDefault="00994B78">
      <w:pPr>
        <w:pStyle w:val="CodeBlock"/>
        <w:spacing w:after="0"/>
        <w:rPr>
          <w:rFonts w:hint="eastAsia"/>
        </w:rPr>
      </w:pPr>
    </w:p>
    <w:p w14:paraId="3CEA2A4F" w14:textId="77777777" w:rsidR="00994B78" w:rsidRDefault="00DF56D2">
      <w:pPr>
        <w:pStyle w:val="CodeBlock"/>
        <w:spacing w:after="0"/>
        <w:rPr>
          <w:rFonts w:hint="eastAsia"/>
        </w:rPr>
      </w:pPr>
      <w:r>
        <w:t>Checking balance...</w:t>
      </w:r>
    </w:p>
    <w:p w14:paraId="7E65F5AF" w14:textId="77777777" w:rsidR="00994B78" w:rsidRDefault="00DF56D2">
      <w:pPr>
        <w:pStyle w:val="CodeBlock"/>
        <w:spacing w:after="0"/>
        <w:rPr>
          <w:rFonts w:hint="eastAsia"/>
        </w:rPr>
      </w:pPr>
      <w:r>
        <w:t>Available Wallet Balance: Rs.5000.00</w:t>
      </w:r>
    </w:p>
    <w:p w14:paraId="288F2460" w14:textId="77777777" w:rsidR="00994B78" w:rsidRDefault="00994B78">
      <w:pPr>
        <w:pStyle w:val="CodeBlock"/>
        <w:spacing w:after="0"/>
        <w:rPr>
          <w:rFonts w:hint="eastAsia"/>
        </w:rPr>
      </w:pPr>
    </w:p>
    <w:p w14:paraId="16733CA3" w14:textId="77777777" w:rsidR="00994B78" w:rsidRDefault="00DF56D2">
      <w:pPr>
        <w:pStyle w:val="CodeBlock"/>
        <w:spacing w:after="0"/>
        <w:rPr>
          <w:rFonts w:hint="eastAsia"/>
        </w:rPr>
      </w:pPr>
      <w:r>
        <w:t>Processing UPI payment...</w:t>
      </w:r>
    </w:p>
    <w:p w14:paraId="5DE9F0CF" w14:textId="77777777" w:rsidR="00994B78" w:rsidRDefault="00994B78">
      <w:pPr>
        <w:pStyle w:val="CodeBlock"/>
        <w:spacing w:after="0"/>
        <w:rPr>
          <w:rFonts w:hint="eastAsia"/>
        </w:rPr>
      </w:pPr>
    </w:p>
    <w:p w14:paraId="72C82CDB" w14:textId="77777777" w:rsidR="00994B78" w:rsidRDefault="00DF56D2">
      <w:pPr>
        <w:pStyle w:val="CodeBlock"/>
        <w:spacing w:after="0"/>
        <w:rPr>
          <w:rFonts w:hint="eastAsia"/>
        </w:rPr>
      </w:pPr>
      <w:r>
        <w:t>---------- PAYMENT SUCCESSFUL ----------</w:t>
      </w:r>
    </w:p>
    <w:p w14:paraId="046DD0D6" w14:textId="77777777" w:rsidR="00994B78" w:rsidRDefault="00DF56D2">
      <w:pPr>
        <w:pStyle w:val="CodeBlock"/>
        <w:spacing w:after="0"/>
        <w:rPr>
          <w:rFonts w:hint="eastAsia"/>
        </w:rPr>
      </w:pPr>
      <w:r>
        <w:t>Receiver UPI : friend@upi</w:t>
      </w:r>
    </w:p>
    <w:p w14:paraId="03F15E37" w14:textId="77777777" w:rsidR="00994B78" w:rsidRDefault="00DF56D2">
      <w:pPr>
        <w:pStyle w:val="CodeBlock"/>
        <w:spacing w:after="0"/>
        <w:rPr>
          <w:rFonts w:hint="eastAsia"/>
        </w:rPr>
      </w:pPr>
      <w:r>
        <w:t>Amount Paid   : Rs.1500.0</w:t>
      </w:r>
    </w:p>
    <w:p w14:paraId="5DB8077F" w14:textId="77777777" w:rsidR="00994B78" w:rsidRDefault="00DF56D2">
      <w:pPr>
        <w:pStyle w:val="CodeBlock"/>
        <w:spacing w:after="0"/>
        <w:rPr>
          <w:rFonts w:hint="eastAsia"/>
        </w:rPr>
      </w:pPr>
      <w:r>
        <w:t>Remaining Bal : Rs.3500.00</w:t>
      </w:r>
    </w:p>
    <w:p w14:paraId="780470B8" w14:textId="77777777" w:rsidR="00994B78" w:rsidRDefault="00DF56D2">
      <w:pPr>
        <w:pStyle w:val="CodeBlock"/>
        <w:spacing w:after="0"/>
        <w:rPr>
          <w:rFonts w:hint="eastAsia"/>
        </w:rPr>
      </w:pPr>
      <w:r>
        <w:t>----------------------------------------</w:t>
      </w:r>
    </w:p>
    <w:p w14:paraId="5D653E06" w14:textId="77777777" w:rsidR="00994B78" w:rsidRDefault="00994B78">
      <w:pPr>
        <w:pStyle w:val="CodeBlock"/>
        <w:spacing w:after="0"/>
        <w:rPr>
          <w:rFonts w:hint="eastAsia"/>
        </w:rPr>
      </w:pPr>
    </w:p>
    <w:p w14:paraId="10095DB3" w14:textId="77777777" w:rsidR="00994B78" w:rsidRDefault="00DF56D2">
      <w:pPr>
        <w:pStyle w:val="CodeBlock"/>
        <w:spacing w:after="0"/>
        <w:rPr>
          <w:rFonts w:hint="eastAsia"/>
        </w:rPr>
      </w:pPr>
      <w:r>
        <w:t>Final Wallet Information:</w:t>
      </w:r>
    </w:p>
    <w:p w14:paraId="525C569F" w14:textId="77777777" w:rsidR="00994B78" w:rsidRDefault="00994B78">
      <w:pPr>
        <w:pStyle w:val="CodeBlock"/>
        <w:spacing w:after="0"/>
        <w:rPr>
          <w:rFonts w:hint="eastAsia"/>
        </w:rPr>
      </w:pPr>
    </w:p>
    <w:p w14:paraId="3B73ED40" w14:textId="77777777" w:rsidR="00994B78" w:rsidRDefault="00DF56D2">
      <w:pPr>
        <w:pStyle w:val="CodeBlock"/>
        <w:spacing w:after="0"/>
        <w:rPr>
          <w:rFonts w:hint="eastAsia"/>
        </w:rPr>
      </w:pPr>
      <w:r>
        <w:t>========== WALLET DETAILS ==========</w:t>
      </w:r>
    </w:p>
    <w:p w14:paraId="696181C5" w14:textId="77777777" w:rsidR="00994B78" w:rsidRDefault="00DF56D2">
      <w:pPr>
        <w:pStyle w:val="CodeBlock"/>
        <w:spacing w:after="0"/>
        <w:rPr>
          <w:rFonts w:hint="eastAsia"/>
        </w:rPr>
      </w:pPr>
      <w:r>
        <w:t>User Name     : Neha</w:t>
      </w:r>
    </w:p>
    <w:p w14:paraId="5CBC5462" w14:textId="77777777" w:rsidR="00994B78" w:rsidRDefault="00DF56D2">
      <w:pPr>
        <w:pStyle w:val="CodeBlock"/>
        <w:spacing w:after="0"/>
        <w:rPr>
          <w:rFonts w:hint="eastAsia"/>
        </w:rPr>
      </w:pPr>
      <w:r>
        <w:t>Mobile Number : 9876543210</w:t>
      </w:r>
    </w:p>
    <w:p w14:paraId="3FFE0A12" w14:textId="77777777" w:rsidR="00994B78" w:rsidRDefault="00DF56D2">
      <w:pPr>
        <w:pStyle w:val="CodeBlock"/>
        <w:spacing w:after="0"/>
        <w:rPr>
          <w:rFonts w:hint="eastAsia"/>
        </w:rPr>
      </w:pPr>
      <w:r>
        <w:t>UPI ID        : neha@upi</w:t>
      </w:r>
    </w:p>
    <w:p w14:paraId="0FD51F8C" w14:textId="77777777" w:rsidR="00994B78" w:rsidRDefault="00DF56D2">
      <w:pPr>
        <w:pStyle w:val="CodeBlock"/>
        <w:spacing w:after="0"/>
        <w:rPr>
          <w:rFonts w:hint="eastAsia"/>
        </w:rPr>
      </w:pPr>
      <w:r>
        <w:t>Balance       : Rs.3500.00</w:t>
      </w:r>
    </w:p>
    <w:p w14:paraId="7E27EA83" w14:textId="77777777" w:rsidR="00994B78" w:rsidRDefault="00DF56D2">
      <w:pPr>
        <w:pStyle w:val="CodeBlock"/>
        <w:spacing w:after="0"/>
        <w:rPr>
          <w:rFonts w:hint="eastAsia"/>
        </w:rPr>
      </w:pPr>
      <w:r>
        <w:t>====================================</w:t>
      </w:r>
    </w:p>
    <w:p w14:paraId="5C5CADAE" w14:textId="77777777" w:rsidR="00994B78" w:rsidRDefault="00994B78">
      <w:pPr>
        <w:pStyle w:val="CodeBlock"/>
        <w:spacing w:after="0"/>
        <w:rPr>
          <w:rFonts w:hint="eastAsia"/>
        </w:rPr>
      </w:pPr>
    </w:p>
    <w:p w14:paraId="6A7FE36B" w14:textId="77777777" w:rsidR="00994B78" w:rsidRDefault="00DF56D2">
      <w:pPr>
        <w:pStyle w:val="CodeBlock"/>
        <w:spacing w:after="0"/>
        <w:rPr>
          <w:rFonts w:hint="eastAsia"/>
        </w:rPr>
      </w:pPr>
      <w:r>
        <w:t>Transaction process completed.</w:t>
      </w:r>
    </w:p>
    <w:p w14:paraId="47447FB3" w14:textId="77777777" w:rsidR="00994B78" w:rsidRDefault="00DF56D2">
      <w:pPr>
        <w:pStyle w:val="CodeBlock"/>
        <w:spacing w:after="0"/>
        <w:rPr>
          <w:rFonts w:hint="eastAsia"/>
        </w:rPr>
      </w:pPr>
      <w:r>
        <w:t>Thank you for using Digital Payment System.</w:t>
      </w:r>
    </w:p>
    <w:p w14:paraId="29E3CB39" w14:textId="77777777" w:rsidR="00994B78" w:rsidRDefault="00DF56D2">
      <w:pPr>
        <w:pStyle w:val="Heading1"/>
      </w:pPr>
      <w:r>
        <w:t>🧪</w:t>
      </w:r>
      <w:r>
        <w:t xml:space="preserve"> Sample Exception Scenarios</w:t>
      </w:r>
    </w:p>
    <w:tbl>
      <w:tblPr>
        <w:tblStyle w:val="TableGrid"/>
        <w:tblW w:w="0" w:type="auto"/>
        <w:jc w:val="center"/>
        <w:tblLook w:val="04A0" w:firstRow="1" w:lastRow="0" w:firstColumn="1" w:lastColumn="0" w:noHBand="0" w:noVBand="1"/>
      </w:tblPr>
      <w:tblGrid>
        <w:gridCol w:w="3360"/>
        <w:gridCol w:w="3360"/>
        <w:gridCol w:w="3360"/>
      </w:tblGrid>
      <w:tr w:rsidR="00994B78" w14:paraId="1BBF2C11" w14:textId="77777777">
        <w:trPr>
          <w:jc w:val="center"/>
        </w:trPr>
        <w:tc>
          <w:tcPr>
            <w:tcW w:w="3360" w:type="dxa"/>
            <w:shd w:val="clear" w:color="auto" w:fill="B8CCE4"/>
          </w:tcPr>
          <w:p w14:paraId="22F81157" w14:textId="77777777" w:rsidR="00994B78" w:rsidRDefault="00DF56D2">
            <w:r>
              <w:t>Scenario</w:t>
            </w:r>
          </w:p>
        </w:tc>
        <w:tc>
          <w:tcPr>
            <w:tcW w:w="3360" w:type="dxa"/>
            <w:shd w:val="clear" w:color="auto" w:fill="B8CCE4"/>
          </w:tcPr>
          <w:p w14:paraId="21BE02F6" w14:textId="77777777" w:rsidR="00994B78" w:rsidRDefault="00DF56D2">
            <w:r>
              <w:t>Example</w:t>
            </w:r>
          </w:p>
        </w:tc>
        <w:tc>
          <w:tcPr>
            <w:tcW w:w="3360" w:type="dxa"/>
            <w:shd w:val="clear" w:color="auto" w:fill="B8CCE4"/>
          </w:tcPr>
          <w:p w14:paraId="11844E5E" w14:textId="77777777" w:rsidR="00994B78" w:rsidRDefault="00DF56D2">
            <w:r>
              <w:t>Exception</w:t>
            </w:r>
          </w:p>
        </w:tc>
      </w:tr>
      <w:tr w:rsidR="00994B78" w14:paraId="3D622794" w14:textId="77777777">
        <w:trPr>
          <w:jc w:val="center"/>
        </w:trPr>
        <w:tc>
          <w:tcPr>
            <w:tcW w:w="3360" w:type="dxa"/>
          </w:tcPr>
          <w:p w14:paraId="100A3955" w14:textId="77777777" w:rsidR="00994B78" w:rsidRDefault="00DF56D2">
            <w:r>
              <w:t>Invalid UPI</w:t>
            </w:r>
          </w:p>
        </w:tc>
        <w:tc>
          <w:tcPr>
            <w:tcW w:w="3360" w:type="dxa"/>
          </w:tcPr>
          <w:p w14:paraId="73462B59" w14:textId="77777777" w:rsidR="00994B78" w:rsidRDefault="00DF56D2">
            <w:r>
              <w:t>payment.pay("friendupi", 500);</w:t>
            </w:r>
          </w:p>
        </w:tc>
        <w:tc>
          <w:tcPr>
            <w:tcW w:w="3360" w:type="dxa"/>
          </w:tcPr>
          <w:p w14:paraId="65F9DB62" w14:textId="77777777" w:rsidR="00994B78" w:rsidRDefault="00DF56D2">
            <w:r>
              <w:t>InvalidUPIException</w:t>
            </w:r>
          </w:p>
        </w:tc>
      </w:tr>
      <w:tr w:rsidR="00994B78" w14:paraId="4ECC8A5C" w14:textId="77777777">
        <w:trPr>
          <w:jc w:val="center"/>
        </w:trPr>
        <w:tc>
          <w:tcPr>
            <w:tcW w:w="3360" w:type="dxa"/>
          </w:tcPr>
          <w:p w14:paraId="79951E98" w14:textId="77777777" w:rsidR="00994B78" w:rsidRDefault="00DF56D2">
            <w:r>
              <w:t>Invalid Amount</w:t>
            </w:r>
          </w:p>
        </w:tc>
        <w:tc>
          <w:tcPr>
            <w:tcW w:w="3360" w:type="dxa"/>
          </w:tcPr>
          <w:p w14:paraId="68C3B882" w14:textId="77777777" w:rsidR="00994B78" w:rsidRDefault="00DF56D2">
            <w:r>
              <w:t>payment.pay("friend@upi", -500);</w:t>
            </w:r>
          </w:p>
        </w:tc>
        <w:tc>
          <w:tcPr>
            <w:tcW w:w="3360" w:type="dxa"/>
          </w:tcPr>
          <w:p w14:paraId="378A46D7" w14:textId="77777777" w:rsidR="00994B78" w:rsidRDefault="00DF56D2">
            <w:r>
              <w:t>InvalidAmountException</w:t>
            </w:r>
          </w:p>
        </w:tc>
      </w:tr>
      <w:tr w:rsidR="00994B78" w14:paraId="7D58118E" w14:textId="77777777">
        <w:trPr>
          <w:jc w:val="center"/>
        </w:trPr>
        <w:tc>
          <w:tcPr>
            <w:tcW w:w="3360" w:type="dxa"/>
          </w:tcPr>
          <w:p w14:paraId="17E4C69D" w14:textId="77777777" w:rsidR="00994B78" w:rsidRDefault="00DF56D2">
            <w:r>
              <w:t>Insufficient Balance</w:t>
            </w:r>
          </w:p>
        </w:tc>
        <w:tc>
          <w:tcPr>
            <w:tcW w:w="3360" w:type="dxa"/>
          </w:tcPr>
          <w:p w14:paraId="3EA42AAF" w14:textId="77777777" w:rsidR="00994B78" w:rsidRDefault="00DF56D2">
            <w:r>
              <w:t>payment.pay("friend@upi", 10000);</w:t>
            </w:r>
          </w:p>
        </w:tc>
        <w:tc>
          <w:tcPr>
            <w:tcW w:w="3360" w:type="dxa"/>
          </w:tcPr>
          <w:p w14:paraId="3B065783" w14:textId="77777777" w:rsidR="00994B78" w:rsidRDefault="00DF56D2">
            <w:r>
              <w:t>InsufficientBalanceException</w:t>
            </w:r>
          </w:p>
        </w:tc>
      </w:tr>
    </w:tbl>
    <w:p w14:paraId="36A6740A" w14:textId="77777777" w:rsidR="00994B78" w:rsidRDefault="00DF56D2">
      <w:pPr>
        <w:pStyle w:val="Heading1"/>
      </w:pPr>
      <w:r>
        <w:t>📚</w:t>
      </w:r>
      <w:r>
        <w:t xml:space="preserve"> Concepts Demonstrated</w:t>
      </w:r>
    </w:p>
    <w:p w14:paraId="2ABE7C6D" w14:textId="77777777" w:rsidR="00994B78" w:rsidRDefault="00DF56D2">
      <w:pPr>
        <w:pStyle w:val="ListBullet"/>
      </w:pPr>
      <w:r>
        <w:t>Interface and abstraction – PaymentService</w:t>
      </w:r>
    </w:p>
    <w:p w14:paraId="68B81E70" w14:textId="77777777" w:rsidR="00994B78" w:rsidRDefault="00DF56D2">
      <w:pPr>
        <w:pStyle w:val="ListBullet"/>
      </w:pPr>
      <w:r>
        <w:t>Encapsulation – private Wallet data members</w:t>
      </w:r>
    </w:p>
    <w:p w14:paraId="7A749B68" w14:textId="77777777" w:rsidR="00994B78" w:rsidRDefault="00DF56D2">
      <w:pPr>
        <w:pStyle w:val="ListBullet"/>
      </w:pPr>
      <w:r>
        <w:t>Classes and objects – Wallet and UPIPayment</w:t>
      </w:r>
    </w:p>
    <w:p w14:paraId="667AD41F" w14:textId="77777777" w:rsidR="00994B78" w:rsidRDefault="00DF56D2">
      <w:pPr>
        <w:pStyle w:val="ListBullet"/>
      </w:pPr>
      <w:r>
        <w:t>Constructor – Wallet and UPIPayment initialization</w:t>
      </w:r>
    </w:p>
    <w:p w14:paraId="1128A652" w14:textId="77777777" w:rsidR="00994B78" w:rsidRDefault="00DF56D2">
      <w:pPr>
        <w:pStyle w:val="ListBullet"/>
      </w:pPr>
      <w:r>
        <w:t>Implementation / polymorphism – UPIPayment implements PaymentService</w:t>
      </w:r>
    </w:p>
    <w:p w14:paraId="5F815155" w14:textId="77777777" w:rsidR="00994B78" w:rsidRDefault="00DF56D2">
      <w:pPr>
        <w:pStyle w:val="ListBullet"/>
      </w:pPr>
      <w:r>
        <w:t>String operations – indexOf(), lastIndexOf(), trim(), isEmpty()</w:t>
      </w:r>
    </w:p>
    <w:p w14:paraId="7F1A16E5" w14:textId="77777777" w:rsidR="00994B78" w:rsidRDefault="00DF56D2">
      <w:pPr>
        <w:pStyle w:val="ListBullet"/>
      </w:pPr>
      <w:r>
        <w:t>Custom exception handling – three user-defined exceptions</w:t>
      </w:r>
    </w:p>
    <w:p w14:paraId="26ED5A69" w14:textId="77777777" w:rsidR="00994B78" w:rsidRDefault="00DF56D2">
      <w:pPr>
        <w:pStyle w:val="ListBullet"/>
      </w:pPr>
      <w:r>
        <w:t>try-catch-finally – transaction error handling</w:t>
      </w:r>
    </w:p>
    <w:p w14:paraId="7AB23459" w14:textId="77777777" w:rsidR="00994B78" w:rsidRDefault="00DF56D2">
      <w:pPr>
        <w:pStyle w:val="ListBullet"/>
      </w:pPr>
      <w:r>
        <w:t>Validation – UPI, amount, and wallet balance</w:t>
      </w:r>
    </w:p>
    <w:p w14:paraId="218F421B" w14:textId="77777777" w:rsidR="00994B78" w:rsidRDefault="00DF56D2">
      <w:pPr>
        <w:pStyle w:val="ListBullet"/>
      </w:pPr>
      <w:r>
        <w:t>Real-world simulation – wallet, money addition, UPI payment and balance checking</w:t>
      </w:r>
    </w:p>
    <w:p w14:paraId="0FE7BE62" w14:textId="77777777" w:rsidR="00994B78" w:rsidRDefault="00DF56D2">
      <w:pPr>
        <w:pStyle w:val="Heading1"/>
      </w:pPr>
      <w:r>
        <w:t>📌</w:t>
      </w:r>
      <w:r>
        <w:t xml:space="preserve"> Result</w:t>
      </w:r>
    </w:p>
    <w:p w14:paraId="487F6E66" w14:textId="77777777" w:rsidR="00994B78" w:rsidRDefault="00DF56D2">
      <w:r>
        <w:t>The Digital Payment Wallet System was successfully designed and implemented in Java. The program demonstrates interface implementation, encapsulation, object creation, UPI ID validation, amount validation, balance validation, custom exceptions, and try-catch-finally exception handling. The system successfully performs wallet creation, money addition, UPI payment, balance checking, and displays the final wallet details and transaction status.</w:t>
      </w:r>
    </w:p>
    <w:sectPr w:rsidR="00994B78"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CCD75" w14:textId="77777777" w:rsidR="00DF56D2" w:rsidRDefault="00DF56D2">
      <w:pPr>
        <w:spacing w:after="0" w:line="240" w:lineRule="auto"/>
      </w:pPr>
      <w:r>
        <w:separator/>
      </w:r>
    </w:p>
  </w:endnote>
  <w:endnote w:type="continuationSeparator" w:id="0">
    <w:p w14:paraId="76D68965" w14:textId="77777777" w:rsidR="00DF56D2" w:rsidRDefault="00DF5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1CFC1" w14:textId="77777777" w:rsidR="00994B78" w:rsidRDefault="00DF56D2">
    <w:pPr>
      <w:pStyle w:val="Footer"/>
      <w:jc w:val="center"/>
    </w:pPr>
    <w:r>
      <w:rPr>
        <w:sz w:val="16"/>
      </w:rPr>
      <w:t>Digital Payment Wallet System | Java Experiment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82763" w14:textId="77777777" w:rsidR="00DF56D2" w:rsidRDefault="00DF56D2">
      <w:pPr>
        <w:spacing w:after="0" w:line="240" w:lineRule="auto"/>
      </w:pPr>
      <w:r>
        <w:separator/>
      </w:r>
    </w:p>
  </w:footnote>
  <w:footnote w:type="continuationSeparator" w:id="0">
    <w:p w14:paraId="206F7AE1" w14:textId="77777777" w:rsidR="00DF56D2" w:rsidRDefault="00DF56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2874379">
    <w:abstractNumId w:val="8"/>
  </w:num>
  <w:num w:numId="2" w16cid:durableId="1776949006">
    <w:abstractNumId w:val="6"/>
  </w:num>
  <w:num w:numId="3" w16cid:durableId="622885327">
    <w:abstractNumId w:val="5"/>
  </w:num>
  <w:num w:numId="4" w16cid:durableId="1611401435">
    <w:abstractNumId w:val="4"/>
  </w:num>
  <w:num w:numId="5" w16cid:durableId="364673730">
    <w:abstractNumId w:val="7"/>
  </w:num>
  <w:num w:numId="6" w16cid:durableId="413942031">
    <w:abstractNumId w:val="3"/>
  </w:num>
  <w:num w:numId="7" w16cid:durableId="1951546188">
    <w:abstractNumId w:val="2"/>
  </w:num>
  <w:num w:numId="8" w16cid:durableId="763300971">
    <w:abstractNumId w:val="1"/>
  </w:num>
  <w:num w:numId="9" w16cid:durableId="2002658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260F"/>
    <w:rsid w:val="00994B78"/>
    <w:rsid w:val="00AA1D8D"/>
    <w:rsid w:val="00B47730"/>
    <w:rsid w:val="00CB0664"/>
    <w:rsid w:val="00CD6F57"/>
    <w:rsid w:val="00DF56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86D03"/>
  <w14:defaultImageDpi w14:val="300"/>
  <w15:docId w15:val="{6579FED1-FAF4-6147-A059-E19FFCC25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2012</Words>
  <Characters>11475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 Chakravarthy Madhavamahanthi</cp:lastModifiedBy>
  <cp:revision>2</cp:revision>
  <dcterms:created xsi:type="dcterms:W3CDTF">2026-09-17T14:22:00Z</dcterms:created>
  <dcterms:modified xsi:type="dcterms:W3CDTF">2026-09-17T14:22:00Z</dcterms:modified>
  <cp:category/>
</cp:coreProperties>
</file>